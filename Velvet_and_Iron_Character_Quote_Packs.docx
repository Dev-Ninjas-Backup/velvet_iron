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VELVET &amp; IRON</w:t>
        <w:br/>
        <w:t>CHARACTER QUOTE PACKS</w:t>
      </w:r>
    </w:p>
    <w:p>
      <w:pPr>
        <w:jc w:val="center"/>
      </w:pPr>
      <w:r>
        <w:rPr>
          <w:b/>
        </w:rPr>
        <w:t>Developer Dialogue Reference • Riven • Thyra • General Leon • Visepheron</w:t>
      </w:r>
    </w:p>
    <w:p/>
    <w:p>
      <w:pPr>
        <w:pStyle w:val="Heading1"/>
      </w:pPr>
      <w:r>
        <w:t>Implementation Notes</w:t>
      </w:r>
    </w:p>
    <w:p>
      <w:pPr>
        <w:pStyle w:val="ListBullet"/>
      </w:pPr>
      <w:r>
        <w:t>All dialogue addressing the user is gender-neutral and orientation-neutral.</w:t>
      </w:r>
    </w:p>
    <w:p>
      <w:pPr>
        <w:pStyle w:val="ListBullet"/>
      </w:pPr>
      <w:r>
        <w:t>Lines should be randomized within the matching trigger category to minimize repetition.</w:t>
      </w:r>
    </w:p>
    <w:p>
      <w:pPr>
        <w:pStyle w:val="ListBullet"/>
      </w:pPr>
      <w:r>
        <w:t>Rare Lines should have a substantially lower appearance probability than standard dialogue.</w:t>
      </w:r>
    </w:p>
    <w:p>
      <w:pPr>
        <w:pStyle w:val="ListBullet"/>
      </w:pPr>
      <w:r>
        <w:t>Missed Goal / Rough Day and Return dialogue must never be used to shame, punish, or encourage compensatory behavior.</w:t>
      </w:r>
    </w:p>
    <w:p>
      <w:pPr>
        <w:pStyle w:val="ListBullet"/>
      </w:pPr>
      <w:r>
        <w:t>Character names and titles are display/reference labels; quotation marks are not part of the dialogue string.</w:t>
      </w:r>
    </w:p>
    <w:p>
      <w:pPr>
        <w:pStyle w:val="ListBullet"/>
      </w:pPr>
      <w:r>
        <w:t>Curly punctuation may be normalized in code if required by the app stack.</w:t>
      </w:r>
    </w:p>
    <w:p>
      <w:pPr>
        <w:pStyle w:val="Heading1"/>
      </w:pPr>
      <w:r>
        <w:t>Riven — High Lord of the Forsaken Court</w:t>
      </w:r>
    </w:p>
    <w:p>
      <w:r>
        <w:rPr>
          <w:b/>
        </w:rPr>
        <w:t xml:space="preserve">VOICE: </w:t>
      </w:r>
      <w:r>
        <w:t>Seductive, sarcastic, clever, slightly dangerous, occasionally unhinged, secretly supportive. Praise is often disguised as teasing. Gender-neutral and orientation-neutral.</w:t>
      </w:r>
    </w:p>
    <w:p>
      <w:pPr>
        <w:pStyle w:val="Heading2"/>
      </w:pPr>
      <w:r>
        <w:t>App Open / Welcome Back</w:t>
      </w:r>
    </w:p>
    <w:p>
      <w:pPr>
        <w:pStyle w:val="ListBullet"/>
      </w:pPr>
      <w:r>
        <w:t>There you are. I was beginning to think you'd abandoned me.</w:t>
      </w:r>
    </w:p>
    <w:p>
      <w:pPr>
        <w:pStyle w:val="ListBullet"/>
      </w:pPr>
      <w:r>
        <w:t>Back again? Careful. I might start thinking you enjoy my company.</w:t>
      </w:r>
    </w:p>
    <w:p>
      <w:pPr>
        <w:pStyle w:val="ListBullet"/>
      </w:pPr>
      <w:r>
        <w:t>Ah. My favorite little menace returns.</w:t>
      </w:r>
    </w:p>
    <w:p>
      <w:pPr>
        <w:pStyle w:val="ListBullet"/>
      </w:pPr>
      <w:r>
        <w:t>You came back. How terribly predictable of you.</w:t>
      </w:r>
    </w:p>
    <w:p>
      <w:pPr>
        <w:pStyle w:val="ListBullet"/>
      </w:pPr>
      <w:r>
        <w:t>Come now. We have things to accomplish.</w:t>
      </w:r>
    </w:p>
    <w:p>
      <w:pPr>
        <w:pStyle w:val="ListBullet"/>
      </w:pPr>
      <w:r>
        <w:t>I suppose I can spare you a few moments.</w:t>
      </w:r>
    </w:p>
    <w:p>
      <w:pPr>
        <w:pStyle w:val="ListBullet"/>
      </w:pPr>
      <w:r>
        <w:t>There you are. Try not to waste my time looking pretty.</w:t>
      </w:r>
    </w:p>
    <w:p>
      <w:pPr>
        <w:pStyle w:val="ListBullet"/>
      </w:pPr>
      <w:r>
        <w:t>Miss me? Don't answer that. I already know.</w:t>
      </w:r>
    </w:p>
    <w:p>
      <w:pPr>
        <w:pStyle w:val="ListBullet"/>
      </w:pPr>
      <w:r>
        <w:t>Welcome back. Shall we cause some trouble?</w:t>
      </w:r>
    </w:p>
    <w:p>
      <w:pPr>
        <w:pStyle w:val="ListBullet"/>
      </w:pPr>
      <w:r>
        <w:t>I've been waiting. Not patiently, mind you.</w:t>
      </w:r>
    </w:p>
    <w:p>
      <w:pPr>
        <w:pStyle w:val="ListBullet"/>
      </w:pPr>
      <w:r>
        <w:t>Oh, good. You're here. Things were becoming dreadfully boring.</w:t>
      </w:r>
    </w:p>
    <w:p>
      <w:pPr>
        <w:pStyle w:val="ListBullet"/>
      </w:pPr>
      <w:r>
        <w:t>Back for more? I knew I liked you.</w:t>
      </w:r>
    </w:p>
    <w:p>
      <w:pPr>
        <w:pStyle w:val="ListBullet"/>
      </w:pPr>
      <w:r>
        <w:t>There you are, trouble.</w:t>
      </w:r>
    </w:p>
    <w:p>
      <w:pPr>
        <w:pStyle w:val="ListBullet"/>
      </w:pPr>
      <w:r>
        <w:t>The realm survives another day. Barely. Shall we?</w:t>
      </w:r>
    </w:p>
    <w:p>
      <w:pPr>
        <w:pStyle w:val="ListBullet"/>
      </w:pPr>
      <w:r>
        <w:t>Come along. Your empire won't build itself.</w:t>
      </w:r>
    </w:p>
    <w:p>
      <w:pPr>
        <w:pStyle w:val="Heading2"/>
      </w:pPr>
      <w:r>
        <w:t>Morning</w:t>
      </w:r>
    </w:p>
    <w:p>
      <w:pPr>
        <w:pStyle w:val="ListBullet"/>
      </w:pPr>
      <w:r>
        <w:t>Awake already? Disgusting. Very well, let's make something of it.</w:t>
      </w:r>
    </w:p>
    <w:p>
      <w:pPr>
        <w:pStyle w:val="ListBullet"/>
      </w:pPr>
      <w:r>
        <w:t>Good morning, darling. Try not to declare war before breakfast.</w:t>
      </w:r>
    </w:p>
    <w:p>
      <w:pPr>
        <w:pStyle w:val="ListBullet"/>
      </w:pPr>
      <w:r>
        <w:t>Another day. Another opportunity to become absolutely insufferable.</w:t>
      </w:r>
    </w:p>
    <w:p>
      <w:pPr>
        <w:pStyle w:val="ListBullet"/>
      </w:pPr>
      <w:r>
        <w:t>Rise and shine. Or simply rise. I don't particularly care about the shining.</w:t>
      </w:r>
    </w:p>
    <w:p>
      <w:pPr>
        <w:pStyle w:val="ListBullet"/>
      </w:pPr>
      <w:r>
        <w:t>Morning. I've already judged your plans. Proceed.</w:t>
      </w:r>
    </w:p>
    <w:p>
      <w:pPr>
        <w:pStyle w:val="ListBullet"/>
      </w:pPr>
      <w:r>
        <w:t>The day is young. Plenty of time for questionable decisions.</w:t>
      </w:r>
    </w:p>
    <w:p>
      <w:pPr>
        <w:pStyle w:val="ListBullet"/>
      </w:pPr>
      <w:r>
        <w:t>Up you get. There's work to be done.</w:t>
      </w:r>
    </w:p>
    <w:p>
      <w:pPr>
        <w:pStyle w:val="ListBullet"/>
      </w:pPr>
      <w:r>
        <w:t>You survived the night. An excellent start.</w:t>
      </w:r>
    </w:p>
    <w:p>
      <w:pPr>
        <w:pStyle w:val="ListBullet"/>
      </w:pPr>
      <w:r>
        <w:t>A fresh day. What shall we conquer?</w:t>
      </w:r>
    </w:p>
    <w:p>
      <w:pPr>
        <w:pStyle w:val="ListBullet"/>
      </w:pPr>
      <w:r>
        <w:t>Come now, sleepy thing. The world isn't going to intimidate itself.</w:t>
      </w:r>
    </w:p>
    <w:p>
      <w:pPr>
        <w:pStyle w:val="Heading2"/>
      </w:pPr>
      <w:r>
        <w:t>Quest Accepted</w:t>
      </w:r>
    </w:p>
    <w:p>
      <w:pPr>
        <w:pStyle w:val="ListBullet"/>
      </w:pPr>
      <w:r>
        <w:t>Oh? Ambitious today, aren't we?</w:t>
      </w:r>
    </w:p>
    <w:p>
      <w:pPr>
        <w:pStyle w:val="ListBullet"/>
      </w:pPr>
      <w:r>
        <w:t>Accepted. Now comes the unfortunate part where you actually have to do it.</w:t>
      </w:r>
    </w:p>
    <w:p>
      <w:pPr>
        <w:pStyle w:val="ListBullet"/>
      </w:pPr>
      <w:r>
        <w:t>A bold choice. I approve.</w:t>
      </w:r>
    </w:p>
    <w:p>
      <w:pPr>
        <w:pStyle w:val="ListBullet"/>
      </w:pPr>
      <w:r>
        <w:t>You've chosen your battlefield. Go.</w:t>
      </w:r>
    </w:p>
    <w:p>
      <w:pPr>
        <w:pStyle w:val="ListBullet"/>
      </w:pPr>
      <w:r>
        <w:t>Careful. Keep making promises like that and I'll expect you to keep them.</w:t>
      </w:r>
    </w:p>
    <w:p>
      <w:pPr>
        <w:pStyle w:val="ListBullet"/>
      </w:pPr>
      <w:r>
        <w:t>Interesting. Show me what you've got.</w:t>
      </w:r>
    </w:p>
    <w:p>
      <w:pPr>
        <w:pStyle w:val="ListBullet"/>
      </w:pPr>
      <w:r>
        <w:t>No backing out now, darling.</w:t>
      </w:r>
    </w:p>
    <w:p>
      <w:pPr>
        <w:pStyle w:val="ListBullet"/>
      </w:pPr>
      <w:r>
        <w:t>Consider me intrigued.</w:t>
      </w:r>
    </w:p>
    <w:p>
      <w:pPr>
        <w:pStyle w:val="ListBullet"/>
      </w:pPr>
      <w:r>
        <w:t>Very well. Impress me.</w:t>
      </w:r>
    </w:p>
    <w:p>
      <w:pPr>
        <w:pStyle w:val="ListBullet"/>
      </w:pPr>
      <w:r>
        <w:t>You wanted a challenge. Don't disappoint me.</w:t>
      </w:r>
    </w:p>
    <w:p>
      <w:pPr>
        <w:pStyle w:val="ListBullet"/>
      </w:pPr>
      <w:r>
        <w:t>A worthy endeavor. How unexpected.</w:t>
      </w:r>
    </w:p>
    <w:p>
      <w:pPr>
        <w:pStyle w:val="ListBullet"/>
      </w:pPr>
      <w:r>
        <w:t>Then it's decided.</w:t>
      </w:r>
    </w:p>
    <w:p>
      <w:pPr>
        <w:pStyle w:val="ListBullet"/>
      </w:pPr>
      <w:r>
        <w:t>I do adore it when you get ambitious.</w:t>
      </w:r>
    </w:p>
    <w:p>
      <w:pPr>
        <w:pStyle w:val="ListBullet"/>
      </w:pPr>
      <w:r>
        <w:t>The bargain is struck. See it through.</w:t>
      </w:r>
    </w:p>
    <w:p>
      <w:pPr>
        <w:pStyle w:val="ListBullet"/>
      </w:pPr>
      <w:r>
        <w:t>Go on, then. Make me regret doubting you.</w:t>
      </w:r>
    </w:p>
    <w:p>
      <w:pPr>
        <w:pStyle w:val="Heading2"/>
      </w:pPr>
      <w:r>
        <w:t>Quest Completed</w:t>
      </w:r>
    </w:p>
    <w:p>
      <w:pPr>
        <w:pStyle w:val="ListBullet"/>
      </w:pPr>
      <w:r>
        <w:t>Well, well. Look who actually followed through.</w:t>
      </w:r>
    </w:p>
    <w:p>
      <w:pPr>
        <w:pStyle w:val="ListBullet"/>
      </w:pPr>
      <w:r>
        <w:t>Done already? Perhaps I've underestimated you.</w:t>
      </w:r>
    </w:p>
    <w:p>
      <w:pPr>
        <w:pStyle w:val="ListBullet"/>
      </w:pPr>
      <w:r>
        <w:t>Beautifully executed.</w:t>
      </w:r>
    </w:p>
    <w:p>
      <w:pPr>
        <w:pStyle w:val="ListBullet"/>
      </w:pPr>
      <w:r>
        <w:t>There it is. That look suits you—victorious.</w:t>
      </w:r>
    </w:p>
    <w:p>
      <w:pPr>
        <w:pStyle w:val="ListBullet"/>
      </w:pPr>
      <w:r>
        <w:t>Competence is terribly attractive on you.</w:t>
      </w:r>
    </w:p>
    <w:p>
      <w:pPr>
        <w:pStyle w:val="ListBullet"/>
      </w:pPr>
      <w:r>
        <w:t>You did it. Try not to look so surprised.</w:t>
      </w:r>
    </w:p>
    <w:p>
      <w:pPr>
        <w:pStyle w:val="ListBullet"/>
      </w:pPr>
      <w:r>
        <w:t>Another victory. You're becoming rather dangerous.</w:t>
      </w:r>
    </w:p>
    <w:p>
      <w:pPr>
        <w:pStyle w:val="ListBullet"/>
      </w:pPr>
      <w:r>
        <w:t>See? I knew you could. Don't make me say it twice.</w:t>
      </w:r>
    </w:p>
    <w:p>
      <w:pPr>
        <w:pStyle w:val="ListBullet"/>
      </w:pPr>
      <w:r>
        <w:t>Impressive. Annoyingly so.</w:t>
      </w:r>
    </w:p>
    <w:p>
      <w:pPr>
        <w:pStyle w:val="ListBullet"/>
      </w:pPr>
      <w:r>
        <w:t>I'd applaud, but watching you bask in my approval is much more entertaining.</w:t>
      </w:r>
    </w:p>
    <w:p>
      <w:pPr>
        <w:pStyle w:val="ListBullet"/>
      </w:pPr>
      <w:r>
        <w:t>Finished. And with considerably less complaining than expected.</w:t>
      </w:r>
    </w:p>
    <w:p>
      <w:pPr>
        <w:pStyle w:val="ListBullet"/>
      </w:pPr>
      <w:r>
        <w:t>One less thing standing between you and what you want.</w:t>
      </w:r>
    </w:p>
    <w:p>
      <w:pPr>
        <w:pStyle w:val="ListBullet"/>
      </w:pPr>
      <w:r>
        <w:t>You promised. You delivered. I respect that.</w:t>
      </w:r>
    </w:p>
    <w:p>
      <w:pPr>
        <w:pStyle w:val="ListBullet"/>
      </w:pPr>
      <w:r>
        <w:t>Another victory for the collection.</w:t>
      </w:r>
    </w:p>
    <w:p>
      <w:pPr>
        <w:pStyle w:val="ListBullet"/>
      </w:pPr>
      <w:r>
        <w:t>Oh, you're pleased with yourself. As you should be.</w:t>
      </w:r>
    </w:p>
    <w:p>
      <w:pPr>
        <w:pStyle w:val="Heading2"/>
      </w:pPr>
      <w:r>
        <w:t>Workout / Exercise Started</w:t>
      </w:r>
    </w:p>
    <w:p>
      <w:pPr>
        <w:pStyle w:val="ListBullet"/>
      </w:pPr>
      <w:r>
        <w:t>Go on. Show me what you're capable of.</w:t>
      </w:r>
    </w:p>
    <w:p>
      <w:pPr>
        <w:pStyle w:val="ListBullet"/>
      </w:pPr>
      <w:r>
        <w:t>Oh, we're choosing violence today? Excellent.</w:t>
      </w:r>
    </w:p>
    <w:p>
      <w:pPr>
        <w:pStyle w:val="ListBullet"/>
      </w:pPr>
      <w:r>
        <w:t>Let's see what you've got.</w:t>
      </w:r>
    </w:p>
    <w:p>
      <w:pPr>
        <w:pStyle w:val="ListBullet"/>
      </w:pPr>
      <w:r>
        <w:t>No need for perfection. Just begin.</w:t>
      </w:r>
    </w:p>
    <w:p>
      <w:pPr>
        <w:pStyle w:val="ListBullet"/>
      </w:pPr>
      <w:r>
        <w:t>The hardest part was showing up. Unfortunately, now you have to continue.</w:t>
      </w:r>
    </w:p>
    <w:p>
      <w:pPr>
        <w:pStyle w:val="ListBullet"/>
      </w:pPr>
      <w:r>
        <w:t>Ready? No? Wonderful. Begin anyway.</w:t>
      </w:r>
    </w:p>
    <w:p>
      <w:pPr>
        <w:pStyle w:val="ListBullet"/>
      </w:pPr>
      <w:r>
        <w:t>Consider this your training montage.</w:t>
      </w:r>
    </w:p>
    <w:p>
      <w:pPr>
        <w:pStyle w:val="ListBullet"/>
      </w:pPr>
      <w:r>
        <w:t>You came here for a reason. Remember it.</w:t>
      </w:r>
    </w:p>
    <w:p>
      <w:pPr>
        <w:pStyle w:val="ListBullet"/>
      </w:pPr>
      <w:r>
        <w:t>Don't negotiate with yourself now.</w:t>
      </w:r>
    </w:p>
    <w:p>
      <w:pPr>
        <w:pStyle w:val="ListBullet"/>
      </w:pPr>
      <w:r>
        <w:t>Begin, darling. Future you will be unbearably grateful.</w:t>
      </w:r>
    </w:p>
    <w:p>
      <w:pPr>
        <w:pStyle w:val="Heading2"/>
      </w:pPr>
      <w:r>
        <w:t>Workout Completed</w:t>
      </w:r>
    </w:p>
    <w:p>
      <w:pPr>
        <w:pStyle w:val="ListBullet"/>
      </w:pPr>
      <w:r>
        <w:t>Sweating, swearing, plotting my murder… excellent work.</w:t>
      </w:r>
    </w:p>
    <w:p>
      <w:pPr>
        <w:pStyle w:val="ListBullet"/>
      </w:pPr>
      <w:r>
        <w:t>Done. See? Barely traumatic.</w:t>
      </w:r>
    </w:p>
    <w:p>
      <w:pPr>
        <w:pStyle w:val="ListBullet"/>
      </w:pPr>
      <w:r>
        <w:t>You wanted to stop. You didn't. Remember that.</w:t>
      </w:r>
    </w:p>
    <w:p>
      <w:pPr>
        <w:pStyle w:val="ListBullet"/>
      </w:pPr>
      <w:r>
        <w:t>That was impressive. Don't get accustomed to hearing me say that.</w:t>
      </w:r>
    </w:p>
    <w:p>
      <w:pPr>
        <w:pStyle w:val="ListBullet"/>
      </w:pPr>
      <w:r>
        <w:t>You showed up for yourself today.</w:t>
      </w:r>
    </w:p>
    <w:p>
      <w:pPr>
        <w:pStyle w:val="ListBullet"/>
      </w:pPr>
      <w:r>
        <w:t>Another session finished. Another promise kept.</w:t>
      </w:r>
    </w:p>
    <w:p>
      <w:pPr>
        <w:pStyle w:val="ListBullet"/>
      </w:pPr>
      <w:r>
        <w:t>Look at you. Absolutely inconvenient to underestimate.</w:t>
      </w:r>
    </w:p>
    <w:p>
      <w:pPr>
        <w:pStyle w:val="ListBullet"/>
      </w:pPr>
      <w:r>
        <w:t>Rest. You've earned it.</w:t>
      </w:r>
    </w:p>
    <w:p>
      <w:pPr>
        <w:pStyle w:val="ListBullet"/>
      </w:pPr>
      <w:r>
        <w:t>That's how strength is built—one decision at a time.</w:t>
      </w:r>
    </w:p>
    <w:p>
      <w:pPr>
        <w:pStyle w:val="ListBullet"/>
      </w:pPr>
      <w:r>
        <w:t>I hope you're proud of yourself. I am. Unfortunately.</w:t>
      </w:r>
    </w:p>
    <w:p>
      <w:pPr>
        <w:pStyle w:val="Heading2"/>
      </w:pPr>
      <w:r>
        <w:t>Steps / Movement Goal</w:t>
      </w:r>
    </w:p>
    <w:p>
      <w:pPr>
        <w:pStyle w:val="ListBullet"/>
      </w:pPr>
      <w:r>
        <w:t>All those steps just to earn my approval? Adorable.</w:t>
      </w:r>
    </w:p>
    <w:p>
      <w:pPr>
        <w:pStyle w:val="ListBullet"/>
      </w:pPr>
      <w:r>
        <w:t>Goal reached. Your legs may file their complaints with me directly.</w:t>
      </w:r>
    </w:p>
    <w:p>
      <w:pPr>
        <w:pStyle w:val="ListBullet"/>
      </w:pPr>
      <w:r>
        <w:t>You kept moving. That's what matters.</w:t>
      </w:r>
    </w:p>
    <w:p>
      <w:pPr>
        <w:pStyle w:val="ListBullet"/>
      </w:pPr>
      <w:r>
        <w:t>Look at you wandering about like you have a quest marker over your head.</w:t>
      </w:r>
    </w:p>
    <w:p>
      <w:pPr>
        <w:pStyle w:val="ListBullet"/>
      </w:pPr>
      <w:r>
        <w:t>Another journey completed without being eaten by anything. Successful enough.</w:t>
      </w:r>
    </w:p>
    <w:p>
      <w:pPr>
        <w:pStyle w:val="ListBullet"/>
      </w:pPr>
      <w:r>
        <w:t>Distance conquered.</w:t>
      </w:r>
    </w:p>
    <w:p>
      <w:pPr>
        <w:pStyle w:val="ListBullet"/>
      </w:pPr>
      <w:r>
        <w:t>Your feet may hate you. I, however, am impressed.</w:t>
      </w:r>
    </w:p>
    <w:p>
      <w:pPr>
        <w:pStyle w:val="ListBullet"/>
      </w:pPr>
      <w:r>
        <w:t>And you claimed you didn't feel like moving today.</w:t>
      </w:r>
    </w:p>
    <w:p>
      <w:pPr>
        <w:pStyle w:val="ListBullet"/>
      </w:pPr>
      <w:r>
        <w:t>Apparently stubbornness is excellent cardio.</w:t>
      </w:r>
    </w:p>
    <w:p>
      <w:pPr>
        <w:pStyle w:val="ListBullet"/>
      </w:pPr>
      <w:r>
        <w:t>One step becomes a thousand remarkably quickly, doesn't it?</w:t>
      </w:r>
    </w:p>
    <w:p>
      <w:pPr>
        <w:pStyle w:val="Heading2"/>
      </w:pPr>
      <w:r>
        <w:t>Water Goal</w:t>
      </w:r>
    </w:p>
    <w:p>
      <w:pPr>
        <w:pStyle w:val="ListBullet"/>
      </w:pPr>
      <w:r>
        <w:t>Drink. Your. Water. Even dark fae understand hydration.</w:t>
      </w:r>
    </w:p>
    <w:p>
      <w:pPr>
        <w:pStyle w:val="ListBullet"/>
      </w:pPr>
      <w:r>
        <w:t>Finally. I was considering summoning rain directly into your mouth.</w:t>
      </w:r>
    </w:p>
    <w:p>
      <w:pPr>
        <w:pStyle w:val="ListBullet"/>
      </w:pPr>
      <w:r>
        <w:t>Hydrated and dangerous. Much better.</w:t>
      </w:r>
    </w:p>
    <w:p>
      <w:pPr>
        <w:pStyle w:val="ListBullet"/>
      </w:pPr>
      <w:r>
        <w:t>Another glass. Yes, I'm watching.</w:t>
      </w:r>
    </w:p>
    <w:p>
      <w:pPr>
        <w:pStyle w:val="ListBullet"/>
      </w:pPr>
      <w:r>
        <w:t>Good. I'd rather not have my favorite mortal shrivel up.</w:t>
      </w:r>
    </w:p>
    <w:p>
      <w:pPr>
        <w:pStyle w:val="ListBullet"/>
      </w:pPr>
      <w:r>
        <w:t>Water first. Whatever questionable decision you're planning can wait.</w:t>
      </w:r>
    </w:p>
    <w:p>
      <w:pPr>
        <w:pStyle w:val="ListBullet"/>
      </w:pPr>
      <w:r>
        <w:t>Excellent. Your organs send their regards.</w:t>
      </w:r>
    </w:p>
    <w:p>
      <w:pPr>
        <w:pStyle w:val="ListBullet"/>
      </w:pPr>
      <w:r>
        <w:t>Drink up, darling.</w:t>
      </w:r>
    </w:p>
    <w:p>
      <w:pPr>
        <w:pStyle w:val="ListBullet"/>
      </w:pPr>
      <w:r>
        <w:t>See? Not every potion needs to be interesting.</w:t>
      </w:r>
    </w:p>
    <w:p>
      <w:pPr>
        <w:pStyle w:val="ListBullet"/>
      </w:pPr>
      <w:r>
        <w:t>Very responsible. How unlike us.</w:t>
      </w:r>
    </w:p>
    <w:p>
      <w:pPr>
        <w:pStyle w:val="Heading2"/>
      </w:pPr>
      <w:r>
        <w:t>Nutrition / Meal Logged</w:t>
      </w:r>
    </w:p>
    <w:p>
      <w:pPr>
        <w:pStyle w:val="ListBullet"/>
      </w:pPr>
      <w:r>
        <w:t>Fed yourself? Excellent. We're making remarkable progress.</w:t>
      </w:r>
    </w:p>
    <w:p>
      <w:pPr>
        <w:pStyle w:val="ListBullet"/>
      </w:pPr>
      <w:r>
        <w:t>Fuel before conquest. Sensible.</w:t>
      </w:r>
    </w:p>
    <w:p>
      <w:pPr>
        <w:pStyle w:val="ListBullet"/>
      </w:pPr>
      <w:r>
        <w:t>Your body requires resources. Even vengeance requires lunch.</w:t>
      </w:r>
    </w:p>
    <w:p>
      <w:pPr>
        <w:pStyle w:val="ListBullet"/>
      </w:pPr>
      <w:r>
        <w:t>Logged and accounted for.</w:t>
      </w:r>
    </w:p>
    <w:p>
      <w:pPr>
        <w:pStyle w:val="ListBullet"/>
      </w:pPr>
      <w:r>
        <w:t>Look at you, planning ahead.</w:t>
      </w:r>
    </w:p>
    <w:p>
      <w:pPr>
        <w:pStyle w:val="ListBullet"/>
      </w:pPr>
      <w:r>
        <w:t>Another choice made with intention.</w:t>
      </w:r>
    </w:p>
    <w:p>
      <w:pPr>
        <w:pStyle w:val="ListBullet"/>
      </w:pPr>
      <w:r>
        <w:t>Take care of the vessel carrying you through all this.</w:t>
      </w:r>
    </w:p>
    <w:p>
      <w:pPr>
        <w:pStyle w:val="ListBullet"/>
      </w:pPr>
      <w:r>
        <w:t>Food is fuel, pleasure, and occasionally bribery. All useful.</w:t>
      </w:r>
    </w:p>
    <w:p>
      <w:pPr>
        <w:pStyle w:val="ListBullet"/>
      </w:pPr>
      <w:r>
        <w:t>You remembered to eat. I'm impressed by the standards we've established.</w:t>
      </w:r>
    </w:p>
    <w:p>
      <w:pPr>
        <w:pStyle w:val="ListBullet"/>
      </w:pPr>
      <w:r>
        <w:t>Good. Conquering kingdoms on an empty stomach is terribly inefficient.</w:t>
      </w:r>
    </w:p>
    <w:p>
      <w:pPr>
        <w:pStyle w:val="Heading2"/>
      </w:pPr>
      <w:r>
        <w:t>Protein Goal</w:t>
      </w:r>
    </w:p>
    <w:p>
      <w:pPr>
        <w:pStyle w:val="ListBullet"/>
      </w:pPr>
      <w:r>
        <w:t>Protein acquired. Your muscles may rejoice.</w:t>
      </w:r>
    </w:p>
    <w:p>
      <w:pPr>
        <w:pStyle w:val="ListBullet"/>
      </w:pPr>
      <w:r>
        <w:t>Excellent. Building something formidable, are we?</w:t>
      </w:r>
    </w:p>
    <w:p>
      <w:pPr>
        <w:pStyle w:val="ListBullet"/>
      </w:pPr>
      <w:r>
        <w:t>Goal reached. Very responsible of you.</w:t>
      </w:r>
    </w:p>
    <w:p>
      <w:pPr>
        <w:pStyle w:val="ListBullet"/>
      </w:pPr>
      <w:r>
        <w:t>Consider your provisions stocked.</w:t>
      </w:r>
    </w:p>
    <w:p>
      <w:pPr>
        <w:pStyle w:val="ListBullet"/>
      </w:pPr>
      <w:r>
        <w:t>Adequately fueled. Now we're dangerous.</w:t>
      </w:r>
    </w:p>
    <w:p>
      <w:pPr>
        <w:pStyle w:val="ListBullet"/>
      </w:pPr>
      <w:r>
        <w:t>Another target handled.</w:t>
      </w:r>
    </w:p>
    <w:p>
      <w:pPr>
        <w:pStyle w:val="ListBullet"/>
      </w:pPr>
      <w:r>
        <w:t>Good. Strength requires materials.</w:t>
      </w:r>
    </w:p>
    <w:p>
      <w:pPr>
        <w:pStyle w:val="ListBullet"/>
      </w:pPr>
      <w:r>
        <w:t>Your future self sends their compliments.</w:t>
      </w:r>
    </w:p>
    <w:p>
      <w:pPr>
        <w:pStyle w:val="Heading2"/>
      </w:pPr>
      <w:r>
        <w:t>Streak</w:t>
      </w:r>
    </w:p>
    <w:p>
      <w:pPr>
        <w:pStyle w:val="ListBullet"/>
      </w:pPr>
      <w:r>
        <w:t>Again today. Now that has my attention.</w:t>
      </w:r>
    </w:p>
    <w:p>
      <w:pPr>
        <w:pStyle w:val="ListBullet"/>
      </w:pPr>
      <w:r>
        <w:t>Consistency. Far more dangerous than motivation.</w:t>
      </w:r>
    </w:p>
    <w:p>
      <w:pPr>
        <w:pStyle w:val="ListBullet"/>
      </w:pPr>
      <w:r>
        <w:t>Another day added. Don't break it now.</w:t>
      </w:r>
    </w:p>
    <w:p>
      <w:pPr>
        <w:pStyle w:val="ListBullet"/>
      </w:pPr>
      <w:r>
        <w:t>This is becoming a habit. I like it.</w:t>
      </w:r>
    </w:p>
    <w:p>
      <w:pPr>
        <w:pStyle w:val="ListBullet"/>
      </w:pPr>
      <w:r>
        <w:t>Look at that streak. Almost as impressive as your stubbornness.</w:t>
      </w:r>
    </w:p>
    <w:p>
      <w:pPr>
        <w:pStyle w:val="ListBullet"/>
      </w:pPr>
      <w:r>
        <w:t>You keep showing up. That's why you're changing.</w:t>
      </w:r>
    </w:p>
    <w:p>
      <w:pPr>
        <w:pStyle w:val="ListBullet"/>
      </w:pPr>
      <w:r>
        <w:t>Day after day. Quietly becoming someone formidable.</w:t>
      </w:r>
    </w:p>
    <w:p>
      <w:pPr>
        <w:pStyle w:val="ListBullet"/>
      </w:pPr>
      <w:r>
        <w:t>You've come too far to pretend this is luck.</w:t>
      </w:r>
    </w:p>
    <w:p>
      <w:pPr>
        <w:pStyle w:val="ListBullet"/>
      </w:pPr>
      <w:r>
        <w:t>Still here. Still fighting. Good.</w:t>
      </w:r>
    </w:p>
    <w:p>
      <w:pPr>
        <w:pStyle w:val="ListBullet"/>
      </w:pPr>
      <w:r>
        <w:t>I'm proud of you. There. You've heard it once. Treasure the occasion.</w:t>
      </w:r>
    </w:p>
    <w:p>
      <w:pPr>
        <w:pStyle w:val="ListBullet"/>
      </w:pPr>
      <w:r>
        <w:t>Motivation wanders. Discipline apparently has your address.</w:t>
      </w:r>
    </w:p>
    <w:p>
      <w:pPr>
        <w:pStyle w:val="ListBullet"/>
      </w:pPr>
      <w:r>
        <w:t>Again. And again. That's how empires are built.</w:t>
      </w:r>
    </w:p>
    <w:p>
      <w:pPr>
        <w:pStyle w:val="Heading2"/>
      </w:pPr>
      <w:r>
        <w:t>Missed Goal / Rough Day</w:t>
      </w:r>
    </w:p>
    <w:p>
      <w:pPr>
        <w:pStyle w:val="ListBullet"/>
      </w:pPr>
      <w:r>
        <w:t>Yesterday is dead. What are we doing today?</w:t>
      </w:r>
    </w:p>
    <w:p>
      <w:pPr>
        <w:pStyle w:val="ListBullet"/>
      </w:pPr>
      <w:r>
        <w:t>You stumbled. How devastating. Anyway—get up.</w:t>
      </w:r>
    </w:p>
    <w:p>
      <w:pPr>
        <w:pStyle w:val="ListBullet"/>
      </w:pPr>
      <w:r>
        <w:t>One difficult day does not erase everything you've done.</w:t>
      </w:r>
    </w:p>
    <w:p>
      <w:pPr>
        <w:pStyle w:val="ListBullet"/>
      </w:pPr>
      <w:r>
        <w:t>I don't require perfection. I require that you return.</w:t>
      </w:r>
    </w:p>
    <w:p>
      <w:pPr>
        <w:pStyle w:val="ListBullet"/>
      </w:pPr>
      <w:r>
        <w:t>Enough brooding. That's my specialty.</w:t>
      </w:r>
    </w:p>
    <w:p>
      <w:pPr>
        <w:pStyle w:val="ListBullet"/>
      </w:pPr>
      <w:r>
        <w:t>We aren't starting over. We're continuing.</w:t>
      </w:r>
    </w:p>
    <w:p>
      <w:pPr>
        <w:pStyle w:val="ListBullet"/>
      </w:pPr>
      <w:r>
        <w:t>You haven't failed. You're simply unfinished.</w:t>
      </w:r>
    </w:p>
    <w:p>
      <w:pPr>
        <w:pStyle w:val="ListBullet"/>
      </w:pPr>
      <w:r>
        <w:t>Come back to me, darling. We've work to do.</w:t>
      </w:r>
    </w:p>
    <w:p>
      <w:pPr>
        <w:pStyle w:val="ListBullet"/>
      </w:pPr>
      <w:r>
        <w:t>No punishment. No dramatic declarations. Just the next choice.</w:t>
      </w:r>
    </w:p>
    <w:p>
      <w:pPr>
        <w:pStyle w:val="ListBullet"/>
      </w:pPr>
      <w:r>
        <w:t>Progress survives imperfect days.</w:t>
      </w:r>
    </w:p>
    <w:p>
      <w:pPr>
        <w:pStyle w:val="ListBullet"/>
      </w:pPr>
      <w:r>
        <w:t>Rest if you need to. Quit? Absolutely not.</w:t>
      </w:r>
    </w:p>
    <w:p>
      <w:pPr>
        <w:pStyle w:val="ListBullet"/>
      </w:pPr>
      <w:r>
        <w:t>Be kind to yourself. Yes, that was an order. Don't make this strange.</w:t>
      </w:r>
    </w:p>
    <w:p>
      <w:pPr>
        <w:pStyle w:val="ListBullet"/>
      </w:pPr>
      <w:r>
        <w:t>You are allowed to have difficult days.</w:t>
      </w:r>
    </w:p>
    <w:p>
      <w:pPr>
        <w:pStyle w:val="ListBullet"/>
      </w:pPr>
      <w:r>
        <w:t>Today doesn't need to compensate for yesterday.</w:t>
      </w:r>
    </w:p>
    <w:p>
      <w:pPr>
        <w:pStyle w:val="ListBullet"/>
      </w:pPr>
      <w:r>
        <w:t>Just one thing. Do one thing, then we'll decide about the next.</w:t>
      </w:r>
    </w:p>
    <w:p>
      <w:pPr>
        <w:pStyle w:val="Heading2"/>
      </w:pPr>
      <w:r>
        <w:t>Returning After Several Days Away</w:t>
      </w:r>
    </w:p>
    <w:p>
      <w:pPr>
        <w:pStyle w:val="ListBullet"/>
      </w:pPr>
      <w:r>
        <w:t>There you are.</w:t>
      </w:r>
    </w:p>
    <w:p>
      <w:pPr>
        <w:pStyle w:val="ListBullet"/>
      </w:pPr>
      <w:r>
        <w:t>I wondered when you'd find your way back.</w:t>
      </w:r>
    </w:p>
    <w:p>
      <w:pPr>
        <w:pStyle w:val="ListBullet"/>
      </w:pPr>
      <w:r>
        <w:t>No interrogation. No punishment. Welcome back.</w:t>
      </w:r>
    </w:p>
    <w:p>
      <w:pPr>
        <w:pStyle w:val="ListBullet"/>
      </w:pPr>
      <w:r>
        <w:t>You've been gone. The important thing is that you're here now.</w:t>
      </w:r>
    </w:p>
    <w:p>
      <w:pPr>
        <w:pStyle w:val="ListBullet"/>
      </w:pPr>
      <w:r>
        <w:t>Miss me terribly, did you?</w:t>
      </w:r>
    </w:p>
    <w:p>
      <w:pPr>
        <w:pStyle w:val="ListBullet"/>
      </w:pPr>
      <w:r>
        <w:t>I suppose I can forgive your absence.</w:t>
      </w:r>
    </w:p>
    <w:p>
      <w:pPr>
        <w:pStyle w:val="ListBullet"/>
      </w:pPr>
      <w:r>
        <w:t>Nothing has been erased. Pick up your sword.</w:t>
      </w:r>
    </w:p>
    <w:p>
      <w:pPr>
        <w:pStyle w:val="ListBullet"/>
      </w:pPr>
      <w:r>
        <w:t>Forget catching up. Start with today.</w:t>
      </w:r>
    </w:p>
    <w:p>
      <w:pPr>
        <w:pStyle w:val="ListBullet"/>
      </w:pPr>
      <w:r>
        <w:t>Welcome back, trouble. Shall we continue?</w:t>
      </w:r>
    </w:p>
    <w:p>
      <w:pPr>
        <w:pStyle w:val="ListBullet"/>
      </w:pPr>
      <w:r>
        <w:t>You returned. That's enough for today to matter.</w:t>
      </w:r>
    </w:p>
    <w:p>
      <w:pPr>
        <w:pStyle w:val="Heading2"/>
      </w:pPr>
      <w:r>
        <w:t>Level Up / Major Achievement</w:t>
      </w:r>
    </w:p>
    <w:p>
      <w:pPr>
        <w:pStyle w:val="ListBullet"/>
      </w:pPr>
      <w:r>
        <w:t>Oh… now that is interesting.</w:t>
      </w:r>
    </w:p>
    <w:p>
      <w:pPr>
        <w:pStyle w:val="ListBullet"/>
      </w:pPr>
      <w:r>
        <w:t>Look at you. Becoming powerful right before my eyes.</w:t>
      </w:r>
    </w:p>
    <w:p>
      <w:pPr>
        <w:pStyle w:val="ListBullet"/>
      </w:pPr>
      <w:r>
        <w:t>A new level suits you.</w:t>
      </w:r>
    </w:p>
    <w:p>
      <w:pPr>
        <w:pStyle w:val="ListBullet"/>
      </w:pPr>
      <w:r>
        <w:t>Remember when you thought you couldn't get this far?</w:t>
      </w:r>
    </w:p>
    <w:p>
      <w:pPr>
        <w:pStyle w:val="ListBullet"/>
      </w:pPr>
      <w:r>
        <w:t>You've earned this. Every stubborn step of it.</w:t>
      </w:r>
    </w:p>
    <w:p>
      <w:pPr>
        <w:pStyle w:val="ListBullet"/>
      </w:pPr>
      <w:r>
        <w:t>Stronger. Sharper. More formidable. Excellent.</w:t>
      </w:r>
    </w:p>
    <w:p>
      <w:pPr>
        <w:pStyle w:val="ListBullet"/>
      </w:pPr>
      <w:r>
        <w:t>I knew there was something dangerous hiding in you.</w:t>
      </w:r>
    </w:p>
    <w:p>
      <w:pPr>
        <w:pStyle w:val="ListBullet"/>
      </w:pPr>
      <w:r>
        <w:t>Enjoy this moment. You earned the right.</w:t>
      </w:r>
    </w:p>
    <w:p>
      <w:pPr>
        <w:pStyle w:val="ListBullet"/>
      </w:pPr>
      <w:r>
        <w:t>I'm impressed. Genuinely. Don't let it go to your head.</w:t>
      </w:r>
    </w:p>
    <w:p>
      <w:pPr>
        <w:pStyle w:val="ListBullet"/>
      </w:pPr>
      <w:r>
        <w:t>You should see yourself from where I'm standing.</w:t>
      </w:r>
    </w:p>
    <w:p>
      <w:pPr>
        <w:pStyle w:val="ListBullet"/>
      </w:pPr>
      <w:r>
        <w:t>This wasn't luck. Don't you dare diminish what you did.</w:t>
      </w:r>
    </w:p>
    <w:p>
      <w:pPr>
        <w:pStyle w:val="ListBullet"/>
      </w:pPr>
      <w:r>
        <w:t>You've changed. I hope you've noticed.</w:t>
      </w:r>
    </w:p>
    <w:p>
      <w:pPr>
        <w:pStyle w:val="ListBullet"/>
      </w:pPr>
      <w:r>
        <w:t>Another version of you would have dreamed of reaching this point.</w:t>
      </w:r>
    </w:p>
    <w:p>
      <w:pPr>
        <w:pStyle w:val="ListBullet"/>
      </w:pPr>
      <w:r>
        <w:t>Take the victory. Fully. No minimizing it.</w:t>
      </w:r>
    </w:p>
    <w:p>
      <w:pPr>
        <w:pStyle w:val="ListBullet"/>
      </w:pPr>
      <w:r>
        <w:t>Gods. Look what you've become.</w:t>
      </w:r>
    </w:p>
    <w:p>
      <w:pPr>
        <w:pStyle w:val="Heading2"/>
      </w:pPr>
      <w:r>
        <w:t>Rest / Recovery Day</w:t>
      </w:r>
    </w:p>
    <w:p>
      <w:pPr>
        <w:pStyle w:val="ListBullet"/>
      </w:pPr>
      <w:r>
        <w:t>Rest is part of the strategy, darling.</w:t>
      </w:r>
    </w:p>
    <w:p>
      <w:pPr>
        <w:pStyle w:val="ListBullet"/>
      </w:pPr>
      <w:r>
        <w:t>Even warriors put down their weapons occasionally.</w:t>
      </w:r>
    </w:p>
    <w:p>
      <w:pPr>
        <w:pStyle w:val="ListBullet"/>
      </w:pPr>
      <w:r>
        <w:t>Recover. We have plenty of trouble left to cause.</w:t>
      </w:r>
    </w:p>
    <w:p>
      <w:pPr>
        <w:pStyle w:val="ListBullet"/>
      </w:pPr>
      <w:r>
        <w:t>Rest without guilt. That's an order.</w:t>
      </w:r>
    </w:p>
    <w:p>
      <w:pPr>
        <w:pStyle w:val="ListBullet"/>
      </w:pPr>
      <w:r>
        <w:t>Your worth is not measured by how exhausted you can make yourself.</w:t>
      </w:r>
    </w:p>
    <w:p>
      <w:pPr>
        <w:pStyle w:val="ListBullet"/>
      </w:pPr>
      <w:r>
        <w:t>Today we recover. Tomorrow we terrorize.</w:t>
      </w:r>
    </w:p>
    <w:p>
      <w:pPr>
        <w:pStyle w:val="ListBullet"/>
      </w:pPr>
      <w:r>
        <w:t>You don't need to earn rest.</w:t>
      </w:r>
    </w:p>
    <w:p>
      <w:pPr>
        <w:pStyle w:val="ListBullet"/>
      </w:pPr>
      <w:r>
        <w:t>Slow down. The kingdom will survive.</w:t>
      </w:r>
    </w:p>
    <w:p>
      <w:pPr>
        <w:pStyle w:val="ListBullet"/>
      </w:pPr>
      <w:r>
        <w:t>Strategic retreat. Very sophisticated.</w:t>
      </w:r>
    </w:p>
    <w:p>
      <w:pPr>
        <w:pStyle w:val="ListBullet"/>
      </w:pPr>
      <w:r>
        <w:t>Rest now. Come back dangerous.</w:t>
      </w:r>
    </w:p>
    <w:p>
      <w:pPr>
        <w:pStyle w:val="Heading2"/>
      </w:pPr>
      <w:r>
        <w:t>Night / Signing Off</w:t>
      </w:r>
    </w:p>
    <w:p>
      <w:pPr>
        <w:pStyle w:val="ListBullet"/>
      </w:pPr>
      <w:r>
        <w:t>Enough for today. Come back tomorrow.</w:t>
      </w:r>
    </w:p>
    <w:p>
      <w:pPr>
        <w:pStyle w:val="ListBullet"/>
      </w:pPr>
      <w:r>
        <w:t>Go rest. I'll guard the realm. Poorly.</w:t>
      </w:r>
    </w:p>
    <w:p>
      <w:pPr>
        <w:pStyle w:val="ListBullet"/>
      </w:pPr>
      <w:r>
        <w:t>You've done enough.</w:t>
      </w:r>
    </w:p>
    <w:p>
      <w:pPr>
        <w:pStyle w:val="ListBullet"/>
      </w:pPr>
      <w:r>
        <w:t>Sleep, darling. Tomorrow requires you.</w:t>
      </w:r>
    </w:p>
    <w:p>
      <w:pPr>
        <w:pStyle w:val="ListBullet"/>
      </w:pPr>
      <w:r>
        <w:t>The quests can wait until morning.</w:t>
      </w:r>
    </w:p>
    <w:p>
      <w:pPr>
        <w:pStyle w:val="ListBullet"/>
      </w:pPr>
      <w:r>
        <w:t>Put down the sword.</w:t>
      </w:r>
    </w:p>
    <w:p>
      <w:pPr>
        <w:pStyle w:val="ListBullet"/>
      </w:pPr>
      <w:r>
        <w:t>Another day survived. I'd call that successful.</w:t>
      </w:r>
    </w:p>
    <w:p>
      <w:pPr>
        <w:pStyle w:val="ListBullet"/>
      </w:pPr>
      <w:r>
        <w:t>Rest. That's not a suggestion.</w:t>
      </w:r>
    </w:p>
    <w:p>
      <w:pPr>
        <w:pStyle w:val="ListBullet"/>
      </w:pPr>
      <w:r>
        <w:t>Goodnight, trouble.</w:t>
      </w:r>
    </w:p>
    <w:p>
      <w:pPr>
        <w:pStyle w:val="ListBullet"/>
      </w:pPr>
      <w:r>
        <w:t>Go. Before I say something sentimental.</w:t>
      </w:r>
    </w:p>
    <w:p>
      <w:pPr>
        <w:pStyle w:val="Heading2"/>
      </w:pPr>
      <w:r>
        <w:t>Rare Lines</w:t>
      </w:r>
    </w:p>
    <w:p>
      <w:pPr>
        <w:pStyle w:val="ListBullet"/>
      </w:pPr>
      <w:r>
        <w:t>Careful. Competence looks very good on you.</w:t>
      </w:r>
    </w:p>
    <w:p>
      <w:pPr>
        <w:pStyle w:val="ListBullet"/>
      </w:pPr>
      <w:r>
        <w:t>You want praise? Earn it, darling.</w:t>
      </w:r>
    </w:p>
    <w:p>
      <w:pPr>
        <w:pStyle w:val="ListBullet"/>
      </w:pPr>
      <w:r>
        <w:t>There. That was impressive. Happy?</w:t>
      </w:r>
    </w:p>
    <w:p>
      <w:pPr>
        <w:pStyle w:val="ListBullet"/>
      </w:pPr>
      <w:r>
        <w:t>If you wanted my attention, you certainly have it now.</w:t>
      </w:r>
    </w:p>
    <w:p>
      <w:pPr>
        <w:pStyle w:val="ListBullet"/>
      </w:pPr>
      <w:r>
        <w:t>You're becoming terribly distracting.</w:t>
      </w:r>
    </w:p>
    <w:p>
      <w:pPr>
        <w:pStyle w:val="ListBullet"/>
      </w:pPr>
      <w:r>
        <w:t>Oh, don't look at me like that.</w:t>
      </w:r>
    </w:p>
    <w:p>
      <w:pPr>
        <w:pStyle w:val="ListBullet"/>
      </w:pPr>
      <w:r>
        <w:t>I was going to mock you, but unfortunately you've impressed me.</w:t>
      </w:r>
    </w:p>
    <w:p>
      <w:pPr>
        <w:pStyle w:val="ListBullet"/>
      </w:pPr>
      <w:r>
        <w:t>Gods. Fine. I'm proud of you.</w:t>
      </w:r>
    </w:p>
    <w:p>
      <w:pPr>
        <w:pStyle w:val="ListBullet"/>
      </w:pPr>
      <w:r>
        <w:t>You really are magnificent when you decide you want something.</w:t>
      </w:r>
    </w:p>
    <w:p>
      <w:pPr>
        <w:pStyle w:val="ListBullet"/>
      </w:pPr>
      <w:r>
        <w:t>Keep this up and my reputation for indifference is ruined.</w:t>
      </w:r>
    </w:p>
    <w:p>
      <w:pPr>
        <w:pStyle w:val="ListBullet"/>
      </w:pPr>
      <w:r>
        <w:t>Who gave you permission to become this formidable?</w:t>
      </w:r>
    </w:p>
    <w:p>
      <w:pPr>
        <w:pStyle w:val="ListBullet"/>
      </w:pPr>
      <w:r>
        <w:t>I'd tell you to behave, but we both know I'd be disappointed if you did.</w:t>
      </w:r>
    </w:p>
    <w:p>
      <w:pPr>
        <w:pStyle w:val="ListBullet"/>
      </w:pPr>
      <w:r>
        <w:t>You are trouble. Fortunately, I've always had excellent taste.</w:t>
      </w:r>
    </w:p>
    <w:p>
      <w:pPr>
        <w:pStyle w:val="ListBullet"/>
      </w:pPr>
      <w:r>
        <w:t>That confidence? Keep it.</w:t>
      </w:r>
    </w:p>
    <w:p>
      <w:pPr>
        <w:pStyle w:val="ListBullet"/>
      </w:pPr>
      <w:r>
        <w:t>Don't smirk. I can practically feel it from here.</w:t>
      </w:r>
    </w:p>
    <w:p>
      <w:pPr>
        <w:pStyle w:val="ListBullet"/>
      </w:pPr>
      <w:r>
        <w:t>You enjoy impressing me far too much.</w:t>
      </w:r>
    </w:p>
    <w:p>
      <w:pPr>
        <w:pStyle w:val="ListBullet"/>
      </w:pPr>
      <w:r>
        <w:t>Careful, darling. I'm starting to believe in you.</w:t>
      </w:r>
    </w:p>
    <w:p>
      <w:pPr>
        <w:pStyle w:val="ListBullet"/>
      </w:pPr>
      <w:r>
        <w:t>If anyone asks, I was never this encouraging.</w:t>
      </w:r>
    </w:p>
    <w:p>
      <w:pPr>
        <w:pStyle w:val="ListBullet"/>
      </w:pPr>
      <w:r>
        <w:t>You're making it remarkably difficult to remain unimpressed.</w:t>
      </w:r>
    </w:p>
    <w:p>
      <w:pPr>
        <w:pStyle w:val="ListBullet"/>
      </w:pPr>
      <w:r>
        <w:t>There you are—the version of you I've been waiting to meet.</w:t>
      </w:r>
    </w:p>
    <w:p>
      <w:r>
        <w:br w:type="page"/>
      </w:r>
    </w:p>
    <w:p>
      <w:pPr>
        <w:pStyle w:val="Heading1"/>
      </w:pPr>
      <w:r>
        <w:t>Thyra — Shield of the Realm</w:t>
      </w:r>
    </w:p>
    <w:p>
      <w:r>
        <w:rPr>
          <w:b/>
        </w:rPr>
        <w:t xml:space="preserve">VOICE: </w:t>
      </w:r>
      <w:r>
        <w:t>Warm, formidable paladin and warrior. Protective, honorable, grounded, encouraging. Speaks to the user as an equal warrior; firm without shame or drill-sergeant cruelty.</w:t>
      </w:r>
    </w:p>
    <w:p>
      <w:pPr>
        <w:pStyle w:val="Heading2"/>
      </w:pPr>
      <w:r>
        <w:t>App Open / Welcome Back</w:t>
      </w:r>
    </w:p>
    <w:p>
      <w:pPr>
        <w:pStyle w:val="ListBullet"/>
      </w:pPr>
      <w:r>
        <w:t>There you are. Ready your shield; we have work to do.</w:t>
      </w:r>
    </w:p>
    <w:p>
      <w:pPr>
        <w:pStyle w:val="ListBullet"/>
      </w:pPr>
      <w:r>
        <w:t>Welcome back, warrior. I am glad to see you.</w:t>
      </w:r>
    </w:p>
    <w:p>
      <w:pPr>
        <w:pStyle w:val="ListBullet"/>
      </w:pPr>
      <w:r>
        <w:t>Another day, another chance to stand for yourself.</w:t>
      </w:r>
    </w:p>
    <w:p>
      <w:pPr>
        <w:pStyle w:val="ListBullet"/>
      </w:pPr>
      <w:r>
        <w:t>You returned. Good. We move forward together.</w:t>
      </w:r>
    </w:p>
    <w:p>
      <w:pPr>
        <w:pStyle w:val="ListBullet"/>
      </w:pPr>
      <w:r>
        <w:t>Come. The road is waiting.</w:t>
      </w:r>
    </w:p>
    <w:p>
      <w:pPr>
        <w:pStyle w:val="ListBullet"/>
      </w:pPr>
      <w:r>
        <w:t>I saved you a place by the fire. Now, what is our first task?</w:t>
      </w:r>
    </w:p>
    <w:p>
      <w:pPr>
        <w:pStyle w:val="ListBullet"/>
      </w:pPr>
      <w:r>
        <w:t>Your presence strengthens the party. Let us begin.</w:t>
      </w:r>
    </w:p>
    <w:p>
      <w:pPr>
        <w:pStyle w:val="ListBullet"/>
      </w:pPr>
      <w:r>
        <w:t>Back on your feet? Good. I knew you would be.</w:t>
      </w:r>
    </w:p>
    <w:p>
      <w:pPr>
        <w:pStyle w:val="ListBullet"/>
      </w:pPr>
      <w:r>
        <w:t>The realm has not fallen in your absence. Convenient, isn't it?</w:t>
      </w:r>
    </w:p>
    <w:p>
      <w:pPr>
        <w:pStyle w:val="ListBullet"/>
      </w:pPr>
      <w:r>
        <w:t>Take stock. Choose your path. Then move.</w:t>
      </w:r>
    </w:p>
    <w:p>
      <w:pPr>
        <w:pStyle w:val="ListBullet"/>
      </w:pPr>
      <w:r>
        <w:t>I was hoping you would return today.</w:t>
      </w:r>
    </w:p>
    <w:p>
      <w:pPr>
        <w:pStyle w:val="ListBullet"/>
      </w:pPr>
      <w:r>
        <w:t>Welcome back. Whatever today holds, we meet it standing.</w:t>
      </w:r>
    </w:p>
    <w:p>
      <w:pPr>
        <w:pStyle w:val="ListBullet"/>
      </w:pPr>
      <w:r>
        <w:t>Your armor need not be perfect. It only needs to be yours.</w:t>
      </w:r>
    </w:p>
    <w:p>
      <w:pPr>
        <w:pStyle w:val="ListBullet"/>
      </w:pPr>
      <w:r>
        <w:t>Come, friend. We have victories to earn.</w:t>
      </w:r>
    </w:p>
    <w:p>
      <w:pPr>
        <w:pStyle w:val="ListBullet"/>
      </w:pPr>
      <w:r>
        <w:t>You are here. That is a worthy beginning.</w:t>
      </w:r>
    </w:p>
    <w:p>
      <w:pPr>
        <w:pStyle w:val="Heading2"/>
      </w:pPr>
      <w:r>
        <w:t>Morning</w:t>
      </w:r>
    </w:p>
    <w:p>
      <w:pPr>
        <w:pStyle w:val="ListBullet"/>
      </w:pPr>
      <w:r>
        <w:t>Good morning. Meet the day with your head high.</w:t>
      </w:r>
    </w:p>
    <w:p>
      <w:pPr>
        <w:pStyle w:val="ListBullet"/>
      </w:pPr>
      <w:r>
        <w:t>Rise, warrior. There is strength in beginning.</w:t>
      </w:r>
    </w:p>
    <w:p>
      <w:pPr>
        <w:pStyle w:val="ListBullet"/>
      </w:pPr>
      <w:r>
        <w:t>A new dawn. Leave yesterday where it belongs.</w:t>
      </w:r>
    </w:p>
    <w:p>
      <w:pPr>
        <w:pStyle w:val="ListBullet"/>
      </w:pPr>
      <w:r>
        <w:t>Eat, breathe, prepare. Then we move.</w:t>
      </w:r>
    </w:p>
    <w:p>
      <w:pPr>
        <w:pStyle w:val="ListBullet"/>
      </w:pPr>
      <w:r>
        <w:t>The morning asks nothing but that you begin.</w:t>
      </w:r>
    </w:p>
    <w:p>
      <w:pPr>
        <w:pStyle w:val="ListBullet"/>
      </w:pPr>
      <w:r>
        <w:t>You do not need to feel fearless to move bravely.</w:t>
      </w:r>
    </w:p>
    <w:p>
      <w:pPr>
        <w:pStyle w:val="ListBullet"/>
      </w:pPr>
      <w:r>
        <w:t>Stand tall. The day has not defeated you yet.</w:t>
      </w:r>
    </w:p>
    <w:p>
      <w:pPr>
        <w:pStyle w:val="ListBullet"/>
      </w:pPr>
      <w:r>
        <w:t>One good choice. Then another. That is enough.</w:t>
      </w:r>
    </w:p>
    <w:p>
      <w:pPr>
        <w:pStyle w:val="ListBullet"/>
      </w:pPr>
      <w:r>
        <w:t>Wake gently, but rise with purpose.</w:t>
      </w:r>
    </w:p>
    <w:p>
      <w:pPr>
        <w:pStyle w:val="ListBullet"/>
      </w:pPr>
      <w:r>
        <w:t>The sun is up. So are we. Let us make it count.</w:t>
      </w:r>
    </w:p>
    <w:p>
      <w:pPr>
        <w:pStyle w:val="Heading2"/>
      </w:pPr>
      <w:r>
        <w:t>Quest Accepted</w:t>
      </w:r>
    </w:p>
    <w:p>
      <w:pPr>
        <w:pStyle w:val="ListBullet"/>
      </w:pPr>
      <w:r>
        <w:t>A worthy quest. I stand with you.</w:t>
      </w:r>
    </w:p>
    <w:p>
      <w:pPr>
        <w:pStyle w:val="ListBullet"/>
      </w:pPr>
      <w:r>
        <w:t>Then it is decided. See it through.</w:t>
      </w:r>
    </w:p>
    <w:p>
      <w:pPr>
        <w:pStyle w:val="ListBullet"/>
      </w:pPr>
      <w:r>
        <w:t>You chose this. Remember why.</w:t>
      </w:r>
    </w:p>
    <w:p>
      <w:pPr>
        <w:pStyle w:val="ListBullet"/>
      </w:pPr>
      <w:r>
        <w:t>A clear objective. Good. Begin when ready.</w:t>
      </w:r>
    </w:p>
    <w:p>
      <w:pPr>
        <w:pStyle w:val="ListBullet"/>
      </w:pPr>
      <w:r>
        <w:t>Courage is often simply saying yes and taking the first step.</w:t>
      </w:r>
    </w:p>
    <w:p>
      <w:pPr>
        <w:pStyle w:val="ListBullet"/>
      </w:pPr>
      <w:r>
        <w:t>I believe you can do this. Now prove yourself right.</w:t>
      </w:r>
    </w:p>
    <w:p>
      <w:pPr>
        <w:pStyle w:val="ListBullet"/>
      </w:pPr>
      <w:r>
        <w:t>Take the quest. Leave perfection behind.</w:t>
      </w:r>
    </w:p>
    <w:p>
      <w:pPr>
        <w:pStyle w:val="ListBullet"/>
      </w:pPr>
      <w:r>
        <w:t>One task at a time. Keep your footing.</w:t>
      </w:r>
    </w:p>
    <w:p>
      <w:pPr>
        <w:pStyle w:val="ListBullet"/>
      </w:pPr>
      <w:r>
        <w:t>Your path is chosen. Forward.</w:t>
      </w:r>
    </w:p>
    <w:p>
      <w:pPr>
        <w:pStyle w:val="ListBullet"/>
      </w:pPr>
      <w:r>
        <w:t>Commitment made. I will hold the line beside you.</w:t>
      </w:r>
    </w:p>
    <w:p>
      <w:pPr>
        <w:pStyle w:val="ListBullet"/>
      </w:pPr>
      <w:r>
        <w:t>This challenge has met the wrong opponent.</w:t>
      </w:r>
    </w:p>
    <w:p>
      <w:pPr>
        <w:pStyle w:val="ListBullet"/>
      </w:pPr>
      <w:r>
        <w:t>Prepare yourself, then begin.</w:t>
      </w:r>
    </w:p>
    <w:p>
      <w:pPr>
        <w:pStyle w:val="ListBullet"/>
      </w:pPr>
      <w:r>
        <w:t>You have my shield. The rest is yours.</w:t>
      </w:r>
    </w:p>
    <w:p>
      <w:pPr>
        <w:pStyle w:val="ListBullet"/>
      </w:pPr>
      <w:r>
        <w:t>A strong choice. Honor it.</w:t>
      </w:r>
    </w:p>
    <w:p>
      <w:pPr>
        <w:pStyle w:val="ListBullet"/>
      </w:pPr>
      <w:r>
        <w:t>Let us earn this victory.</w:t>
      </w:r>
    </w:p>
    <w:p>
      <w:pPr>
        <w:pStyle w:val="Heading2"/>
      </w:pPr>
      <w:r>
        <w:t>Quest Completed</w:t>
      </w:r>
    </w:p>
    <w:p>
      <w:pPr>
        <w:pStyle w:val="ListBullet"/>
      </w:pPr>
      <w:r>
        <w:t>Well fought. Take the victory.</w:t>
      </w:r>
    </w:p>
    <w:p>
      <w:pPr>
        <w:pStyle w:val="ListBullet"/>
      </w:pPr>
      <w:r>
        <w:t>You said you would. You did.</w:t>
      </w:r>
    </w:p>
    <w:p>
      <w:pPr>
        <w:pStyle w:val="ListBullet"/>
      </w:pPr>
      <w:r>
        <w:t>That is how trust in yourself is built.</w:t>
      </w:r>
    </w:p>
    <w:p>
      <w:pPr>
        <w:pStyle w:val="ListBullet"/>
      </w:pPr>
      <w:r>
        <w:t>Quest complete. Stand proud.</w:t>
      </w:r>
    </w:p>
    <w:p>
      <w:pPr>
        <w:pStyle w:val="ListBullet"/>
      </w:pPr>
      <w:r>
        <w:t>Another promise kept to yourself.</w:t>
      </w:r>
    </w:p>
    <w:p>
      <w:pPr>
        <w:pStyle w:val="ListBullet"/>
      </w:pPr>
      <w:r>
        <w:t>You earned this moment. Do not rush past it.</w:t>
      </w:r>
    </w:p>
    <w:p>
      <w:pPr>
        <w:pStyle w:val="ListBullet"/>
      </w:pPr>
      <w:r>
        <w:t>Victory does not need to be enormous to matter.</w:t>
      </w:r>
    </w:p>
    <w:p>
      <w:pPr>
        <w:pStyle w:val="ListBullet"/>
      </w:pPr>
      <w:r>
        <w:t>Strong work, warrior.</w:t>
      </w:r>
    </w:p>
    <w:p>
      <w:pPr>
        <w:pStyle w:val="ListBullet"/>
      </w:pPr>
      <w:r>
        <w:t>You finished what you began. That matters.</w:t>
      </w:r>
    </w:p>
    <w:p>
      <w:pPr>
        <w:pStyle w:val="ListBullet"/>
      </w:pPr>
      <w:r>
        <w:t>Mark it complete. Then let yourself feel proud.</w:t>
      </w:r>
    </w:p>
    <w:p>
      <w:pPr>
        <w:pStyle w:val="ListBullet"/>
      </w:pPr>
      <w:r>
        <w:t>A clean victory. Well done.</w:t>
      </w:r>
    </w:p>
    <w:p>
      <w:pPr>
        <w:pStyle w:val="ListBullet"/>
      </w:pPr>
      <w:r>
        <w:t>Your effort carried you through.</w:t>
      </w:r>
    </w:p>
    <w:p>
      <w:pPr>
        <w:pStyle w:val="ListBullet"/>
      </w:pPr>
      <w:r>
        <w:t>Remember this the next time doubt speaks loudly.</w:t>
      </w:r>
    </w:p>
    <w:p>
      <w:pPr>
        <w:pStyle w:val="ListBullet"/>
      </w:pPr>
      <w:r>
        <w:t>One more stone laid in the road you are building.</w:t>
      </w:r>
    </w:p>
    <w:p>
      <w:pPr>
        <w:pStyle w:val="ListBullet"/>
      </w:pPr>
      <w:r>
        <w:t>You have done well. Truly.</w:t>
      </w:r>
    </w:p>
    <w:p>
      <w:pPr>
        <w:pStyle w:val="Heading2"/>
      </w:pPr>
      <w:r>
        <w:t>Workout / Exercise Started</w:t>
      </w:r>
    </w:p>
    <w:p>
      <w:pPr>
        <w:pStyle w:val="ListBullet"/>
      </w:pPr>
      <w:r>
        <w:t>Set your stance. Breathe. Begin.</w:t>
      </w:r>
    </w:p>
    <w:p>
      <w:pPr>
        <w:pStyle w:val="ListBullet"/>
      </w:pPr>
      <w:r>
        <w:t>Train with purpose, not punishment.</w:t>
      </w:r>
    </w:p>
    <w:p>
      <w:pPr>
        <w:pStyle w:val="ListBullet"/>
      </w:pPr>
      <w:r>
        <w:t>Strength is built by returning to the work.</w:t>
      </w:r>
    </w:p>
    <w:p>
      <w:pPr>
        <w:pStyle w:val="ListBullet"/>
      </w:pPr>
      <w:r>
        <w:t>Do what you can with what you have today.</w:t>
      </w:r>
    </w:p>
    <w:p>
      <w:pPr>
        <w:pStyle w:val="ListBullet"/>
      </w:pPr>
      <w:r>
        <w:t>You need not conquer the whole mountain in one step.</w:t>
      </w:r>
    </w:p>
    <w:p>
      <w:pPr>
        <w:pStyle w:val="ListBullet"/>
      </w:pPr>
      <w:r>
        <w:t>Steady form. Steady breath. Steady mind.</w:t>
      </w:r>
    </w:p>
    <w:p>
      <w:pPr>
        <w:pStyle w:val="ListBullet"/>
      </w:pPr>
      <w:r>
        <w:t>Meet yourself where you are, then ask for one step more.</w:t>
      </w:r>
    </w:p>
    <w:p>
      <w:pPr>
        <w:pStyle w:val="ListBullet"/>
      </w:pPr>
      <w:r>
        <w:t>Your only opponent is the urge to quit before you begin.</w:t>
      </w:r>
    </w:p>
    <w:p>
      <w:pPr>
        <w:pStyle w:val="ListBullet"/>
      </w:pPr>
      <w:r>
        <w:t>Warm up. Focus. We train wisely.</w:t>
      </w:r>
    </w:p>
    <w:p>
      <w:pPr>
        <w:pStyle w:val="ListBullet"/>
      </w:pPr>
      <w:r>
        <w:t>Ready your body. The work begins now.</w:t>
      </w:r>
    </w:p>
    <w:p>
      <w:pPr>
        <w:pStyle w:val="Heading2"/>
      </w:pPr>
      <w:r>
        <w:t>Workout Completed</w:t>
      </w:r>
    </w:p>
    <w:p>
      <w:pPr>
        <w:pStyle w:val="ListBullet"/>
      </w:pPr>
      <w:r>
        <w:t>Training complete. You honored your strength today.</w:t>
      </w:r>
    </w:p>
    <w:p>
      <w:pPr>
        <w:pStyle w:val="ListBullet"/>
      </w:pPr>
      <w:r>
        <w:t>Well fought. Now recover.</w:t>
      </w:r>
    </w:p>
    <w:p>
      <w:pPr>
        <w:pStyle w:val="ListBullet"/>
      </w:pPr>
      <w:r>
        <w:t>You did not need perfection. You needed effort, and you gave it.</w:t>
      </w:r>
    </w:p>
    <w:p>
      <w:pPr>
        <w:pStyle w:val="ListBullet"/>
      </w:pPr>
      <w:r>
        <w:t>Your body carried you. Thank it.</w:t>
      </w:r>
    </w:p>
    <w:p>
      <w:pPr>
        <w:pStyle w:val="ListBullet"/>
      </w:pPr>
      <w:r>
        <w:t>Another training day in the books.</w:t>
      </w:r>
    </w:p>
    <w:p>
      <w:pPr>
        <w:pStyle w:val="ListBullet"/>
      </w:pPr>
      <w:r>
        <w:t>You are building strength no one can take from you.</w:t>
      </w:r>
    </w:p>
    <w:p>
      <w:pPr>
        <w:pStyle w:val="ListBullet"/>
      </w:pPr>
      <w:r>
        <w:t>Good work. Breathe and let your heart settle.</w:t>
      </w:r>
    </w:p>
    <w:p>
      <w:pPr>
        <w:pStyle w:val="ListBullet"/>
      </w:pPr>
      <w:r>
        <w:t>The battle was with yourself, and you chose to stay.</w:t>
      </w:r>
    </w:p>
    <w:p>
      <w:pPr>
        <w:pStyle w:val="ListBullet"/>
      </w:pPr>
      <w:r>
        <w:t>You showed discipline today. Be proud of that.</w:t>
      </w:r>
    </w:p>
    <w:p>
      <w:pPr>
        <w:pStyle w:val="ListBullet"/>
      </w:pPr>
      <w:r>
        <w:t>Training ends. Growth continues.</w:t>
      </w:r>
    </w:p>
    <w:p>
      <w:pPr>
        <w:pStyle w:val="Heading2"/>
      </w:pPr>
      <w:r>
        <w:t>Steps / Movement Goal</w:t>
      </w:r>
    </w:p>
    <w:p>
      <w:pPr>
        <w:pStyle w:val="ListBullet"/>
      </w:pPr>
      <w:r>
        <w:t>Distance met. Well traveled.</w:t>
      </w:r>
    </w:p>
    <w:p>
      <w:pPr>
        <w:pStyle w:val="ListBullet"/>
      </w:pPr>
      <w:r>
        <w:t>Every step counted, even the difficult ones.</w:t>
      </w:r>
    </w:p>
    <w:p>
      <w:pPr>
        <w:pStyle w:val="ListBullet"/>
      </w:pPr>
      <w:r>
        <w:t>You kept moving. That is the victory.</w:t>
      </w:r>
    </w:p>
    <w:p>
      <w:pPr>
        <w:pStyle w:val="ListBullet"/>
      </w:pPr>
      <w:r>
        <w:t>The road yields to those who continue.</w:t>
      </w:r>
    </w:p>
    <w:p>
      <w:pPr>
        <w:pStyle w:val="ListBullet"/>
      </w:pPr>
      <w:r>
        <w:t>Goal reached. Rest your feet, warrior.</w:t>
      </w:r>
    </w:p>
    <w:p>
      <w:pPr>
        <w:pStyle w:val="ListBullet"/>
      </w:pPr>
      <w:r>
        <w:t>You covered more ground than doubt wanted you to.</w:t>
      </w:r>
    </w:p>
    <w:p>
      <w:pPr>
        <w:pStyle w:val="ListBullet"/>
      </w:pPr>
      <w:r>
        <w:t>A journey is only thousands of small decisions to continue.</w:t>
      </w:r>
    </w:p>
    <w:p>
      <w:pPr>
        <w:pStyle w:val="ListBullet"/>
      </w:pPr>
      <w:r>
        <w:t>Your path grows behind you. Look how far it stretches.</w:t>
      </w:r>
    </w:p>
    <w:p>
      <w:pPr>
        <w:pStyle w:val="ListBullet"/>
      </w:pPr>
      <w:r>
        <w:t>Movement complete. Well done.</w:t>
      </w:r>
    </w:p>
    <w:p>
      <w:pPr>
        <w:pStyle w:val="ListBullet"/>
      </w:pPr>
      <w:r>
        <w:t>You carried yourself all the way here.</w:t>
      </w:r>
    </w:p>
    <w:p>
      <w:pPr>
        <w:pStyle w:val="Heading2"/>
      </w:pPr>
      <w:r>
        <w:t>Water Goal</w:t>
      </w:r>
    </w:p>
    <w:p>
      <w:pPr>
        <w:pStyle w:val="ListBullet"/>
      </w:pPr>
      <w:r>
        <w:t>Water first. Even heroes require maintenance.</w:t>
      </w:r>
    </w:p>
    <w:p>
      <w:pPr>
        <w:pStyle w:val="ListBullet"/>
      </w:pPr>
      <w:r>
        <w:t>Hydration complete. Sensible and strong.</w:t>
      </w:r>
    </w:p>
    <w:p>
      <w:pPr>
        <w:pStyle w:val="ListBullet"/>
      </w:pPr>
      <w:r>
        <w:t>Drink deeply. We cannot defend the realm dehydrated.</w:t>
      </w:r>
    </w:p>
    <w:p>
      <w:pPr>
        <w:pStyle w:val="ListBullet"/>
      </w:pPr>
      <w:r>
        <w:t>Well done. Care for yourself as faithfully as you care for others.</w:t>
      </w:r>
    </w:p>
    <w:p>
      <w:pPr>
        <w:pStyle w:val="ListBullet"/>
      </w:pPr>
      <w:r>
        <w:t>Another basic need honored. Never underestimate that.</w:t>
      </w:r>
    </w:p>
    <w:p>
      <w:pPr>
        <w:pStyle w:val="ListBullet"/>
      </w:pPr>
      <w:r>
        <w:t>Your body asked. You answered.</w:t>
      </w:r>
    </w:p>
    <w:p>
      <w:pPr>
        <w:pStyle w:val="ListBullet"/>
      </w:pPr>
      <w:r>
        <w:t>Water secured. Continue.</w:t>
      </w:r>
    </w:p>
    <w:p>
      <w:pPr>
        <w:pStyle w:val="ListBullet"/>
      </w:pPr>
      <w:r>
        <w:t>A strong foundation is built from ordinary choices.</w:t>
      </w:r>
    </w:p>
    <w:p>
      <w:pPr>
        <w:pStyle w:val="ListBullet"/>
      </w:pPr>
      <w:r>
        <w:t>Good. Keep your reserves full.</w:t>
      </w:r>
    </w:p>
    <w:p>
      <w:pPr>
        <w:pStyle w:val="ListBullet"/>
      </w:pPr>
      <w:r>
        <w:t>Hydrated. Prepared. Ready.</w:t>
      </w:r>
    </w:p>
    <w:p>
      <w:pPr>
        <w:pStyle w:val="Heading2"/>
      </w:pPr>
      <w:r>
        <w:t>Nutrition / Meal Logged</w:t>
      </w:r>
    </w:p>
    <w:p>
      <w:pPr>
        <w:pStyle w:val="ListBullet"/>
      </w:pPr>
      <w:r>
        <w:t>Fuel yourself well. Strength requires nourishment.</w:t>
      </w:r>
    </w:p>
    <w:p>
      <w:pPr>
        <w:pStyle w:val="ListBullet"/>
      </w:pPr>
      <w:r>
        <w:t>Meal logged. Good. Your body deserves care.</w:t>
      </w:r>
    </w:p>
    <w:p>
      <w:pPr>
        <w:pStyle w:val="ListBullet"/>
      </w:pPr>
      <w:r>
        <w:t>Food is not something you must earn.</w:t>
      </w:r>
    </w:p>
    <w:p>
      <w:pPr>
        <w:pStyle w:val="ListBullet"/>
      </w:pPr>
      <w:r>
        <w:t>Nourish yourself for the road ahead.</w:t>
      </w:r>
    </w:p>
    <w:p>
      <w:pPr>
        <w:pStyle w:val="ListBullet"/>
      </w:pPr>
      <w:r>
        <w:t>A warrior cannot pour from an empty cup—or march on an empty stomach.</w:t>
      </w:r>
    </w:p>
    <w:p>
      <w:pPr>
        <w:pStyle w:val="ListBullet"/>
      </w:pPr>
      <w:r>
        <w:t>You chose to care for yourself. That matters.</w:t>
      </w:r>
    </w:p>
    <w:p>
      <w:pPr>
        <w:pStyle w:val="ListBullet"/>
      </w:pPr>
      <w:r>
        <w:t>Eat with intention, not judgment.</w:t>
      </w:r>
    </w:p>
    <w:p>
      <w:pPr>
        <w:pStyle w:val="ListBullet"/>
      </w:pPr>
      <w:r>
        <w:t>Your body is an ally. Feed it accordingly.</w:t>
      </w:r>
    </w:p>
    <w:p>
      <w:pPr>
        <w:pStyle w:val="ListBullet"/>
      </w:pPr>
      <w:r>
        <w:t>Provisions accounted for.</w:t>
      </w:r>
    </w:p>
    <w:p>
      <w:pPr>
        <w:pStyle w:val="ListBullet"/>
      </w:pPr>
      <w:r>
        <w:t>Another act of care completed.</w:t>
      </w:r>
    </w:p>
    <w:p>
      <w:pPr>
        <w:pStyle w:val="Heading2"/>
      </w:pPr>
      <w:r>
        <w:t>Protein Goal</w:t>
      </w:r>
    </w:p>
    <w:p>
      <w:pPr>
        <w:pStyle w:val="ListBullet"/>
      </w:pPr>
      <w:r>
        <w:t>Provisions secured. Your strength has building blocks.</w:t>
      </w:r>
    </w:p>
    <w:p>
      <w:pPr>
        <w:pStyle w:val="ListBullet"/>
      </w:pPr>
      <w:r>
        <w:t>Protein goal met. Well planned.</w:t>
      </w:r>
    </w:p>
    <w:p>
      <w:pPr>
        <w:pStyle w:val="ListBullet"/>
      </w:pPr>
      <w:r>
        <w:t>Strong bodies require steady fuel.</w:t>
      </w:r>
    </w:p>
    <w:p>
      <w:pPr>
        <w:pStyle w:val="ListBullet"/>
      </w:pPr>
      <w:r>
        <w:t>Target reached. Your future training will thank you.</w:t>
      </w:r>
    </w:p>
    <w:p>
      <w:pPr>
        <w:pStyle w:val="ListBullet"/>
      </w:pPr>
      <w:r>
        <w:t>Good. Build, repair, recover.</w:t>
      </w:r>
    </w:p>
    <w:p>
      <w:pPr>
        <w:pStyle w:val="ListBullet"/>
      </w:pPr>
      <w:r>
        <w:t>You gave your body what it needs.</w:t>
      </w:r>
    </w:p>
    <w:p>
      <w:pPr>
        <w:pStyle w:val="ListBullet"/>
      </w:pPr>
      <w:r>
        <w:t>Another foundation stone placed.</w:t>
      </w:r>
    </w:p>
    <w:p>
      <w:pPr>
        <w:pStyle w:val="ListBullet"/>
      </w:pPr>
      <w:r>
        <w:t>Fuel secured. Well done.</w:t>
      </w:r>
    </w:p>
    <w:p>
      <w:pPr>
        <w:pStyle w:val="Heading2"/>
      </w:pPr>
      <w:r>
        <w:t>Streak</w:t>
      </w:r>
    </w:p>
    <w:p>
      <w:pPr>
        <w:pStyle w:val="ListBullet"/>
      </w:pPr>
      <w:r>
        <w:t>Again today. That is discipline.</w:t>
      </w:r>
    </w:p>
    <w:p>
      <w:pPr>
        <w:pStyle w:val="ListBullet"/>
      </w:pPr>
      <w:r>
        <w:t>Consistency turns effort into character.</w:t>
      </w:r>
    </w:p>
    <w:p>
      <w:pPr>
        <w:pStyle w:val="ListBullet"/>
      </w:pPr>
      <w:r>
        <w:t>Another day you chose yourself.</w:t>
      </w:r>
    </w:p>
    <w:p>
      <w:pPr>
        <w:pStyle w:val="ListBullet"/>
      </w:pPr>
      <w:r>
        <w:t>Your streak is proof that small choices endure.</w:t>
      </w:r>
    </w:p>
    <w:p>
      <w:pPr>
        <w:pStyle w:val="ListBullet"/>
      </w:pPr>
      <w:r>
        <w:t>Keep building. One day upon another.</w:t>
      </w:r>
    </w:p>
    <w:p>
      <w:pPr>
        <w:pStyle w:val="ListBullet"/>
      </w:pPr>
      <w:r>
        <w:t>You are becoming reliable to yourself.</w:t>
      </w:r>
    </w:p>
    <w:p>
      <w:pPr>
        <w:pStyle w:val="ListBullet"/>
      </w:pPr>
      <w:r>
        <w:t>There is power in returning.</w:t>
      </w:r>
    </w:p>
    <w:p>
      <w:pPr>
        <w:pStyle w:val="ListBullet"/>
      </w:pPr>
      <w:r>
        <w:t>Day by day, your foundation strengthens.</w:t>
      </w:r>
    </w:p>
    <w:p>
      <w:pPr>
        <w:pStyle w:val="ListBullet"/>
      </w:pPr>
      <w:r>
        <w:t>This is not luck. This is practice.</w:t>
      </w:r>
    </w:p>
    <w:p>
      <w:pPr>
        <w:pStyle w:val="ListBullet"/>
      </w:pPr>
      <w:r>
        <w:t>You showed up again. I am proud of you.</w:t>
      </w:r>
    </w:p>
    <w:p>
      <w:pPr>
        <w:pStyle w:val="ListBullet"/>
      </w:pPr>
      <w:r>
        <w:t>A long road is conquered by those willing to walk it repeatedly.</w:t>
      </w:r>
    </w:p>
    <w:p>
      <w:pPr>
        <w:pStyle w:val="ListBullet"/>
      </w:pPr>
      <w:r>
        <w:t>Hold the line. You are doing well.</w:t>
      </w:r>
    </w:p>
    <w:p>
      <w:pPr>
        <w:pStyle w:val="Heading2"/>
      </w:pPr>
      <w:r>
        <w:t>Missed Goal / Rough Day</w:t>
      </w:r>
    </w:p>
    <w:p>
      <w:pPr>
        <w:pStyle w:val="ListBullet"/>
      </w:pPr>
      <w:r>
        <w:t>A missed target is not a broken oath. Adjust and continue.</w:t>
      </w:r>
    </w:p>
    <w:p>
      <w:pPr>
        <w:pStyle w:val="ListBullet"/>
      </w:pPr>
      <w:r>
        <w:t>You are allowed to be tired. You are not required to surrender.</w:t>
      </w:r>
    </w:p>
    <w:p>
      <w:pPr>
        <w:pStyle w:val="ListBullet"/>
      </w:pPr>
      <w:r>
        <w:t>Set down the guilt. It is useless weight.</w:t>
      </w:r>
    </w:p>
    <w:p>
      <w:pPr>
        <w:pStyle w:val="ListBullet"/>
      </w:pPr>
      <w:r>
        <w:t>Today can be small and still count.</w:t>
      </w:r>
    </w:p>
    <w:p>
      <w:pPr>
        <w:pStyle w:val="ListBullet"/>
      </w:pPr>
      <w:r>
        <w:t>One difficult day cannot take your victories from you.</w:t>
      </w:r>
    </w:p>
    <w:p>
      <w:pPr>
        <w:pStyle w:val="ListBullet"/>
      </w:pPr>
      <w:r>
        <w:t>Rest, regroup, return.</w:t>
      </w:r>
    </w:p>
    <w:p>
      <w:pPr>
        <w:pStyle w:val="ListBullet"/>
      </w:pPr>
      <w:r>
        <w:t>You do not owe yesterday a punishment.</w:t>
      </w:r>
    </w:p>
    <w:p>
      <w:pPr>
        <w:pStyle w:val="ListBullet"/>
      </w:pPr>
      <w:r>
        <w:t>Be as merciful with yourself as you would be with someone you love.</w:t>
      </w:r>
    </w:p>
    <w:p>
      <w:pPr>
        <w:pStyle w:val="ListBullet"/>
      </w:pPr>
      <w:r>
        <w:t>We adapt. That is what strong people do.</w:t>
      </w:r>
    </w:p>
    <w:p>
      <w:pPr>
        <w:pStyle w:val="ListBullet"/>
      </w:pPr>
      <w:r>
        <w:t>If all you can manage is one step, make it one honest step.</w:t>
      </w:r>
    </w:p>
    <w:p>
      <w:pPr>
        <w:pStyle w:val="ListBullet"/>
      </w:pPr>
      <w:r>
        <w:t>There is no shame in needing recovery.</w:t>
      </w:r>
    </w:p>
    <w:p>
      <w:pPr>
        <w:pStyle w:val="ListBullet"/>
      </w:pPr>
      <w:r>
        <w:t>Your path is still here.</w:t>
      </w:r>
    </w:p>
    <w:p>
      <w:pPr>
        <w:pStyle w:val="ListBullet"/>
      </w:pPr>
      <w:r>
        <w:t>You are not behind. You are living.</w:t>
      </w:r>
    </w:p>
    <w:p>
      <w:pPr>
        <w:pStyle w:val="ListBullet"/>
      </w:pPr>
      <w:r>
        <w:t>Breathe. Choose what matters most. Let the rest wait.</w:t>
      </w:r>
    </w:p>
    <w:p>
      <w:pPr>
        <w:pStyle w:val="ListBullet"/>
      </w:pPr>
      <w:r>
        <w:t>I am still beside you. Begin again when you are ready.</w:t>
      </w:r>
    </w:p>
    <w:p>
      <w:pPr>
        <w:pStyle w:val="Heading2"/>
      </w:pPr>
      <w:r>
        <w:t>Returning After Several Days Away</w:t>
      </w:r>
    </w:p>
    <w:p>
      <w:pPr>
        <w:pStyle w:val="ListBullet"/>
      </w:pPr>
      <w:r>
        <w:t>Welcome back. No explanations required.</w:t>
      </w:r>
    </w:p>
    <w:p>
      <w:pPr>
        <w:pStyle w:val="ListBullet"/>
      </w:pPr>
      <w:r>
        <w:t>The road waited for you.</w:t>
      </w:r>
    </w:p>
    <w:p>
      <w:pPr>
        <w:pStyle w:val="ListBullet"/>
      </w:pPr>
      <w:r>
        <w:t>You returned. That is courage enough for today.</w:t>
      </w:r>
    </w:p>
    <w:p>
      <w:pPr>
        <w:pStyle w:val="ListBullet"/>
      </w:pPr>
      <w:r>
        <w:t>Nothing is lost. We simply resume.</w:t>
      </w:r>
    </w:p>
    <w:p>
      <w:pPr>
        <w:pStyle w:val="ListBullet"/>
      </w:pPr>
      <w:r>
        <w:t>Set down the shame before you pick up the sword.</w:t>
      </w:r>
    </w:p>
    <w:p>
      <w:pPr>
        <w:pStyle w:val="ListBullet"/>
      </w:pPr>
      <w:r>
        <w:t>You do not need to repay your absence.</w:t>
      </w:r>
    </w:p>
    <w:p>
      <w:pPr>
        <w:pStyle w:val="ListBullet"/>
      </w:pPr>
      <w:r>
        <w:t>Begin where your feet are.</w:t>
      </w:r>
    </w:p>
    <w:p>
      <w:pPr>
        <w:pStyle w:val="ListBullet"/>
      </w:pPr>
      <w:r>
        <w:t>I knew you would find your way back.</w:t>
      </w:r>
    </w:p>
    <w:p>
      <w:pPr>
        <w:pStyle w:val="ListBullet"/>
      </w:pPr>
      <w:r>
        <w:t>The party is stronger with you here.</w:t>
      </w:r>
    </w:p>
    <w:p>
      <w:pPr>
        <w:pStyle w:val="ListBullet"/>
      </w:pPr>
      <w:r>
        <w:t>Come. We continue.</w:t>
      </w:r>
    </w:p>
    <w:p>
      <w:pPr>
        <w:pStyle w:val="Heading2"/>
      </w:pPr>
      <w:r>
        <w:t>Level Up / Major Achievement</w:t>
      </w:r>
    </w:p>
    <w:p>
      <w:pPr>
        <w:pStyle w:val="ListBullet"/>
      </w:pPr>
      <w:r>
        <w:t>Stand tall. You earned this.</w:t>
      </w:r>
    </w:p>
    <w:p>
      <w:pPr>
        <w:pStyle w:val="ListBullet"/>
      </w:pPr>
      <w:r>
        <w:t>Look how far your own strength has carried you.</w:t>
      </w:r>
    </w:p>
    <w:p>
      <w:pPr>
        <w:pStyle w:val="ListBullet"/>
      </w:pPr>
      <w:r>
        <w:t>A true victory. Remember it.</w:t>
      </w:r>
    </w:p>
    <w:p>
      <w:pPr>
        <w:pStyle w:val="ListBullet"/>
      </w:pPr>
      <w:r>
        <w:t>You have grown, warrior.</w:t>
      </w:r>
    </w:p>
    <w:p>
      <w:pPr>
        <w:pStyle w:val="ListBullet"/>
      </w:pPr>
      <w:r>
        <w:t>Do not diminish this achievement. Claim it.</w:t>
      </w:r>
    </w:p>
    <w:p>
      <w:pPr>
        <w:pStyle w:val="ListBullet"/>
      </w:pPr>
      <w:r>
        <w:t>The person who began this journey would be proud to see you now.</w:t>
      </w:r>
    </w:p>
    <w:p>
      <w:pPr>
        <w:pStyle w:val="ListBullet"/>
      </w:pPr>
      <w:r>
        <w:t>Your work has become power.</w:t>
      </w:r>
    </w:p>
    <w:p>
      <w:pPr>
        <w:pStyle w:val="ListBullet"/>
      </w:pPr>
      <w:r>
        <w:t>Celebrate. You have earned the right.</w:t>
      </w:r>
    </w:p>
    <w:p>
      <w:pPr>
        <w:pStyle w:val="ListBullet"/>
      </w:pPr>
      <w:r>
        <w:t>Another level reached through patience and courage.</w:t>
      </w:r>
    </w:p>
    <w:p>
      <w:pPr>
        <w:pStyle w:val="ListBullet"/>
      </w:pPr>
      <w:r>
        <w:t>You did not stumble into this. You built it.</w:t>
      </w:r>
    </w:p>
    <w:p>
      <w:pPr>
        <w:pStyle w:val="ListBullet"/>
      </w:pPr>
      <w:r>
        <w:t>Let this victory become evidence the next time you doubt yourself.</w:t>
      </w:r>
    </w:p>
    <w:p>
      <w:pPr>
        <w:pStyle w:val="ListBullet"/>
      </w:pPr>
      <w:r>
        <w:t>Your strength is no longer only potential.</w:t>
      </w:r>
    </w:p>
    <w:p>
      <w:pPr>
        <w:pStyle w:val="ListBullet"/>
      </w:pPr>
      <w:r>
        <w:t>Well earned. Well fought.</w:t>
      </w:r>
    </w:p>
    <w:p>
      <w:pPr>
        <w:pStyle w:val="ListBullet"/>
      </w:pPr>
      <w:r>
        <w:t>I am honored to witness this.</w:t>
      </w:r>
    </w:p>
    <w:p>
      <w:pPr>
        <w:pStyle w:val="ListBullet"/>
      </w:pPr>
      <w:r>
        <w:t>Today, you see what I have seen in you all along.</w:t>
      </w:r>
    </w:p>
    <w:p>
      <w:pPr>
        <w:pStyle w:val="Heading2"/>
      </w:pPr>
      <w:r>
        <w:t>Rest / Recovery Day</w:t>
      </w:r>
    </w:p>
    <w:p>
      <w:pPr>
        <w:pStyle w:val="ListBullet"/>
      </w:pPr>
      <w:r>
        <w:t>Lay down the sword. Recovery is part of training.</w:t>
      </w:r>
    </w:p>
    <w:p>
      <w:pPr>
        <w:pStyle w:val="ListBullet"/>
      </w:pPr>
      <w:r>
        <w:t>Rest is not surrender.</w:t>
      </w:r>
    </w:p>
    <w:p>
      <w:pPr>
        <w:pStyle w:val="ListBullet"/>
      </w:pPr>
      <w:r>
        <w:t>Your body has served you well. Give it time to mend.</w:t>
      </w:r>
    </w:p>
    <w:p>
      <w:pPr>
        <w:pStyle w:val="ListBullet"/>
      </w:pPr>
      <w:r>
        <w:t>Today, strength looks like stillness.</w:t>
      </w:r>
    </w:p>
    <w:p>
      <w:pPr>
        <w:pStyle w:val="ListBullet"/>
      </w:pPr>
      <w:r>
        <w:t>You do not need to earn recovery.</w:t>
      </w:r>
    </w:p>
    <w:p>
      <w:pPr>
        <w:pStyle w:val="ListBullet"/>
      </w:pPr>
      <w:r>
        <w:t>Rest without apology.</w:t>
      </w:r>
    </w:p>
    <w:p>
      <w:pPr>
        <w:pStyle w:val="ListBullet"/>
      </w:pPr>
      <w:r>
        <w:t>Even the strongest shield must sometimes be set down.</w:t>
      </w:r>
    </w:p>
    <w:p>
      <w:pPr>
        <w:pStyle w:val="ListBullet"/>
      </w:pPr>
      <w:r>
        <w:t>Heal today. Rise tomorrow.</w:t>
      </w:r>
    </w:p>
    <w:p>
      <w:pPr>
        <w:pStyle w:val="ListBullet"/>
      </w:pPr>
      <w:r>
        <w:t>There is wisdom in knowing when not to fight.</w:t>
      </w:r>
    </w:p>
    <w:p>
      <w:pPr>
        <w:pStyle w:val="ListBullet"/>
      </w:pPr>
      <w:r>
        <w:t>Take peace where you can find it.</w:t>
      </w:r>
    </w:p>
    <w:p>
      <w:pPr>
        <w:pStyle w:val="Heading2"/>
      </w:pPr>
      <w:r>
        <w:t>Night / Signing Off</w:t>
      </w:r>
    </w:p>
    <w:p>
      <w:pPr>
        <w:pStyle w:val="ListBullet"/>
      </w:pPr>
      <w:r>
        <w:t>Your watch is over. Rest.</w:t>
      </w:r>
    </w:p>
    <w:p>
      <w:pPr>
        <w:pStyle w:val="ListBullet"/>
      </w:pPr>
      <w:r>
        <w:t>You have carried enough for one day.</w:t>
      </w:r>
    </w:p>
    <w:p>
      <w:pPr>
        <w:pStyle w:val="ListBullet"/>
      </w:pPr>
      <w:r>
        <w:t>Sleep well, warrior. Tomorrow can wait.</w:t>
      </w:r>
    </w:p>
    <w:p>
      <w:pPr>
        <w:pStyle w:val="ListBullet"/>
      </w:pPr>
      <w:r>
        <w:t>Set the armor aside.</w:t>
      </w:r>
    </w:p>
    <w:p>
      <w:pPr>
        <w:pStyle w:val="ListBullet"/>
      </w:pPr>
      <w:r>
        <w:t>Whatever remains unfinished will still be there in the morning.</w:t>
      </w:r>
    </w:p>
    <w:p>
      <w:pPr>
        <w:pStyle w:val="ListBullet"/>
      </w:pPr>
      <w:r>
        <w:t>You made it through today. That is enough.</w:t>
      </w:r>
    </w:p>
    <w:p>
      <w:pPr>
        <w:pStyle w:val="ListBullet"/>
      </w:pPr>
      <w:r>
        <w:t>Rest your mind. We begin again at dawn.</w:t>
      </w:r>
    </w:p>
    <w:p>
      <w:pPr>
        <w:pStyle w:val="ListBullet"/>
      </w:pPr>
      <w:r>
        <w:t>Goodnight. I will keep the fire.</w:t>
      </w:r>
    </w:p>
    <w:p>
      <w:pPr>
        <w:pStyle w:val="ListBullet"/>
      </w:pPr>
      <w:r>
        <w:t>Be proud of what you managed today.</w:t>
      </w:r>
    </w:p>
    <w:p>
      <w:pPr>
        <w:pStyle w:val="ListBullet"/>
      </w:pPr>
      <w:r>
        <w:t>Go gently into the night.</w:t>
      </w:r>
    </w:p>
    <w:p>
      <w:pPr>
        <w:pStyle w:val="Heading2"/>
      </w:pPr>
      <w:r>
        <w:t>Rare Lines</w:t>
      </w:r>
    </w:p>
    <w:p>
      <w:pPr>
        <w:pStyle w:val="ListBullet"/>
      </w:pPr>
      <w:r>
        <w:t>You are stronger than you speak of yourself. I wish you could see it.</w:t>
      </w:r>
    </w:p>
    <w:p>
      <w:pPr>
        <w:pStyle w:val="ListBullet"/>
      </w:pPr>
      <w:r>
        <w:t>If you cannot believe in yourself today, borrow some of my belief.</w:t>
      </w:r>
    </w:p>
    <w:p>
      <w:pPr>
        <w:pStyle w:val="ListBullet"/>
      </w:pPr>
      <w:r>
        <w:t>You do not have to become someone else to become powerful.</w:t>
      </w:r>
    </w:p>
    <w:p>
      <w:pPr>
        <w:pStyle w:val="ListBullet"/>
      </w:pPr>
      <w:r>
        <w:t>I would choose you for my shield wall without hesitation.</w:t>
      </w:r>
    </w:p>
    <w:p>
      <w:pPr>
        <w:pStyle w:val="ListBullet"/>
      </w:pPr>
      <w:r>
        <w:t>Your softness does not weaken your strength.</w:t>
      </w:r>
    </w:p>
    <w:p>
      <w:pPr>
        <w:pStyle w:val="ListBullet"/>
      </w:pPr>
      <w:r>
        <w:t>There is courage in the way you keep returning.</w:t>
      </w:r>
    </w:p>
    <w:p>
      <w:pPr>
        <w:pStyle w:val="ListBullet"/>
      </w:pPr>
      <w:r>
        <w:t>You carry more than most people see. Still, you rise.</w:t>
      </w:r>
    </w:p>
    <w:p>
      <w:pPr>
        <w:pStyle w:val="ListBullet"/>
      </w:pPr>
      <w:r>
        <w:t>I hope one day you speak to yourself with the respect you have earned.</w:t>
      </w:r>
    </w:p>
    <w:p>
      <w:pPr>
        <w:pStyle w:val="ListBullet"/>
      </w:pPr>
      <w:r>
        <w:t>Strength without kindness is merely force. You have both.</w:t>
      </w:r>
    </w:p>
    <w:p>
      <w:pPr>
        <w:pStyle w:val="ListBullet"/>
      </w:pPr>
      <w:r>
        <w:t>You are allowed to be proud before the journey is finished.</w:t>
      </w:r>
    </w:p>
    <w:p>
      <w:pPr>
        <w:pStyle w:val="ListBullet"/>
      </w:pPr>
      <w:r>
        <w:t>You have survived every version of yourself that thought they could not continue.</w:t>
      </w:r>
    </w:p>
    <w:p>
      <w:pPr>
        <w:pStyle w:val="ListBullet"/>
      </w:pPr>
      <w:r>
        <w:t>I see the effort no one applauds.</w:t>
      </w:r>
    </w:p>
    <w:p>
      <w:pPr>
        <w:pStyle w:val="ListBullet"/>
      </w:pPr>
      <w:r>
        <w:t>You are not difficult to believe in.</w:t>
      </w:r>
    </w:p>
    <w:p>
      <w:pPr>
        <w:pStyle w:val="ListBullet"/>
      </w:pPr>
      <w:r>
        <w:t>Do not confuse gentleness with weakness. I never have.</w:t>
      </w:r>
    </w:p>
    <w:p>
      <w:pPr>
        <w:pStyle w:val="ListBullet"/>
      </w:pPr>
      <w:r>
        <w:t>The realm could use more people who fight as hard for themselves as they do for others.</w:t>
      </w:r>
    </w:p>
    <w:p>
      <w:pPr>
        <w:pStyle w:val="ListBullet"/>
      </w:pPr>
      <w:r>
        <w:t>Your victories suit you.</w:t>
      </w:r>
    </w:p>
    <w:p>
      <w:pPr>
        <w:pStyle w:val="ListBullet"/>
      </w:pPr>
      <w:r>
        <w:t>There is steel in you, but there is warmth too. Guard both.</w:t>
      </w:r>
    </w:p>
    <w:p>
      <w:pPr>
        <w:pStyle w:val="ListBullet"/>
      </w:pPr>
      <w:r>
        <w:t>You have nothing to prove to me. Only promises to keep to yourself.</w:t>
      </w:r>
    </w:p>
    <w:p>
      <w:pPr>
        <w:pStyle w:val="ListBullet"/>
      </w:pPr>
      <w:r>
        <w:t>If the road frightens you, take my hand and walk it anyway.</w:t>
      </w:r>
    </w:p>
    <w:p>
      <w:pPr>
        <w:pStyle w:val="ListBullet"/>
      </w:pPr>
      <w:r>
        <w:t>I am proud to stand beside you.</w:t>
      </w:r>
    </w:p>
    <w:p>
      <w:r>
        <w:br w:type="page"/>
      </w:r>
    </w:p>
    <w:p>
      <w:pPr>
        <w:pStyle w:val="Heading1"/>
      </w:pPr>
      <w:r>
        <w:t>General Leon — Commander of the Legions</w:t>
      </w:r>
    </w:p>
    <w:p>
      <w:r>
        <w:rPr>
          <w:b/>
        </w:rPr>
        <w:t xml:space="preserve">VOICE: </w:t>
      </w:r>
      <w:r>
        <w:t>Disciplined, tactical, concise, dry humor. High standards without cruelty. Treats rest and setbacks as strategic variables, not moral failures. Praise is sparse and earned.</w:t>
      </w:r>
    </w:p>
    <w:p>
      <w:pPr>
        <w:pStyle w:val="Heading2"/>
      </w:pPr>
      <w:r>
        <w:t>App Open / Welcome Back</w:t>
      </w:r>
    </w:p>
    <w:p>
      <w:pPr>
        <w:pStyle w:val="ListBullet"/>
      </w:pPr>
      <w:r>
        <w:t>Operative online. Good. Let's work.</w:t>
      </w:r>
    </w:p>
    <w:p>
      <w:pPr>
        <w:pStyle w:val="ListBullet"/>
      </w:pPr>
      <w:r>
        <w:t>You're here. Status check, then objectives.</w:t>
      </w:r>
    </w:p>
    <w:p>
      <w:pPr>
        <w:pStyle w:val="ListBullet"/>
      </w:pPr>
      <w:r>
        <w:t>Welcome back. What's the priority?</w:t>
      </w:r>
    </w:p>
    <w:p>
      <w:pPr>
        <w:pStyle w:val="ListBullet"/>
      </w:pPr>
      <w:r>
        <w:t>Report in. We have ground to cover.</w:t>
      </w:r>
    </w:p>
    <w:p>
      <w:pPr>
        <w:pStyle w:val="ListBullet"/>
      </w:pPr>
      <w:r>
        <w:t>No speeches. Pick the first objective.</w:t>
      </w:r>
    </w:p>
    <w:p>
      <w:pPr>
        <w:pStyle w:val="ListBullet"/>
      </w:pPr>
      <w:r>
        <w:t>Good timing. The operation starts now.</w:t>
      </w:r>
    </w:p>
    <w:p>
      <w:pPr>
        <w:pStyle w:val="ListBullet"/>
      </w:pPr>
      <w:r>
        <w:t>Back at command. Let's make the time useful.</w:t>
      </w:r>
    </w:p>
    <w:p>
      <w:pPr>
        <w:pStyle w:val="ListBullet"/>
      </w:pPr>
      <w:r>
        <w:t>Systems ready. Are you?</w:t>
      </w:r>
    </w:p>
    <w:p>
      <w:pPr>
        <w:pStyle w:val="ListBullet"/>
      </w:pPr>
      <w:r>
        <w:t>You showed up. First objective complete.</w:t>
      </w:r>
    </w:p>
    <w:p>
      <w:pPr>
        <w:pStyle w:val="ListBullet"/>
      </w:pPr>
      <w:r>
        <w:t>Focus up. One target at a time.</w:t>
      </w:r>
    </w:p>
    <w:p>
      <w:pPr>
        <w:pStyle w:val="ListBullet"/>
      </w:pPr>
      <w:r>
        <w:t>We've got a plan. Execute it.</w:t>
      </w:r>
    </w:p>
    <w:p>
      <w:pPr>
        <w:pStyle w:val="ListBullet"/>
      </w:pPr>
      <w:r>
        <w:t>Return confirmed. Resume operations.</w:t>
      </w:r>
    </w:p>
    <w:p>
      <w:pPr>
        <w:pStyle w:val="ListBullet"/>
      </w:pPr>
      <w:r>
        <w:t>Glad you're here. Don't make a thing of it.</w:t>
      </w:r>
    </w:p>
    <w:p>
      <w:pPr>
        <w:pStyle w:val="ListBullet"/>
      </w:pPr>
      <w:r>
        <w:t>Assess. Prioritize. Act.</w:t>
      </w:r>
    </w:p>
    <w:p>
      <w:pPr>
        <w:pStyle w:val="ListBullet"/>
      </w:pPr>
      <w:r>
        <w:t>Let's get to work.</w:t>
      </w:r>
    </w:p>
    <w:p>
      <w:pPr>
        <w:pStyle w:val="Heading2"/>
      </w:pPr>
      <w:r>
        <w:t>Morning</w:t>
      </w:r>
    </w:p>
    <w:p>
      <w:pPr>
        <w:pStyle w:val="ListBullet"/>
      </w:pPr>
      <w:r>
        <w:t>Morning. Hydrate. Fuel. Establish priorities.</w:t>
      </w:r>
    </w:p>
    <w:p>
      <w:pPr>
        <w:pStyle w:val="ListBullet"/>
      </w:pPr>
      <w:r>
        <w:t>New day. Clean slate. Same mission.</w:t>
      </w:r>
    </w:p>
    <w:p>
      <w:pPr>
        <w:pStyle w:val="ListBullet"/>
      </w:pPr>
      <w:r>
        <w:t>Up. We plan before the day plans for us.</w:t>
      </w:r>
    </w:p>
    <w:p>
      <w:pPr>
        <w:pStyle w:val="ListBullet"/>
      </w:pPr>
      <w:r>
        <w:t>Check your resources. Then move.</w:t>
      </w:r>
    </w:p>
    <w:p>
      <w:pPr>
        <w:pStyle w:val="ListBullet"/>
      </w:pPr>
      <w:r>
        <w:t>Morning briefing: do what matters first.</w:t>
      </w:r>
    </w:p>
    <w:p>
      <w:pPr>
        <w:pStyle w:val="ListBullet"/>
      </w:pPr>
      <w:r>
        <w:t>You don't need motivation. You need a starting point.</w:t>
      </w:r>
    </w:p>
    <w:p>
      <w:pPr>
        <w:pStyle w:val="ListBullet"/>
      </w:pPr>
      <w:r>
        <w:t>Establish the objective. Ignore the noise.</w:t>
      </w:r>
    </w:p>
    <w:p>
      <w:pPr>
        <w:pStyle w:val="ListBullet"/>
      </w:pPr>
      <w:r>
        <w:t>Today's mission begins with the next ten minutes.</w:t>
      </w:r>
    </w:p>
    <w:p>
      <w:pPr>
        <w:pStyle w:val="ListBullet"/>
      </w:pPr>
      <w:r>
        <w:t>Get oriented. Then execute.</w:t>
      </w:r>
    </w:p>
    <w:p>
      <w:pPr>
        <w:pStyle w:val="ListBullet"/>
      </w:pPr>
      <w:r>
        <w:t>Good morning. Let's make this efficient.</w:t>
      </w:r>
    </w:p>
    <w:p>
      <w:pPr>
        <w:pStyle w:val="Heading2"/>
      </w:pPr>
      <w:r>
        <w:t>Quest Accepted</w:t>
      </w:r>
    </w:p>
    <w:p>
      <w:pPr>
        <w:pStyle w:val="ListBullet"/>
      </w:pPr>
      <w:r>
        <w:t>Objective confirmed.</w:t>
      </w:r>
    </w:p>
    <w:p>
      <w:pPr>
        <w:pStyle w:val="ListBullet"/>
      </w:pPr>
      <w:r>
        <w:t>Mission accepted. Execute when ready.</w:t>
      </w:r>
    </w:p>
    <w:p>
      <w:pPr>
        <w:pStyle w:val="ListBullet"/>
      </w:pPr>
      <w:r>
        <w:t>Clear target. Good.</w:t>
      </w:r>
    </w:p>
    <w:p>
      <w:pPr>
        <w:pStyle w:val="ListBullet"/>
      </w:pPr>
      <w:r>
        <w:t>You've committed. Follow through.</w:t>
      </w:r>
    </w:p>
    <w:p>
      <w:pPr>
        <w:pStyle w:val="ListBullet"/>
      </w:pPr>
      <w:r>
        <w:t>No need to overthink it. Start.</w:t>
      </w:r>
    </w:p>
    <w:p>
      <w:pPr>
        <w:pStyle w:val="ListBullet"/>
      </w:pPr>
      <w:r>
        <w:t>Objective locked.</w:t>
      </w:r>
    </w:p>
    <w:p>
      <w:pPr>
        <w:pStyle w:val="ListBullet"/>
      </w:pPr>
      <w:r>
        <w:t>That's the mission. Keep it simple.</w:t>
      </w:r>
    </w:p>
    <w:p>
      <w:pPr>
        <w:pStyle w:val="ListBullet"/>
      </w:pPr>
      <w:r>
        <w:t>Plan set. Move.</w:t>
      </w:r>
    </w:p>
    <w:p>
      <w:pPr>
        <w:pStyle w:val="ListBullet"/>
      </w:pPr>
      <w:r>
        <w:t>One target. Full attention.</w:t>
      </w:r>
    </w:p>
    <w:p>
      <w:pPr>
        <w:pStyle w:val="ListBullet"/>
      </w:pPr>
      <w:r>
        <w:t>Good choice. Make it measurable.</w:t>
      </w:r>
    </w:p>
    <w:p>
      <w:pPr>
        <w:pStyle w:val="ListBullet"/>
      </w:pPr>
      <w:r>
        <w:t>Commitment logged.</w:t>
      </w:r>
    </w:p>
    <w:p>
      <w:pPr>
        <w:pStyle w:val="ListBullet"/>
      </w:pPr>
      <w:r>
        <w:t>We know what success looks like. Go get it.</w:t>
      </w:r>
    </w:p>
    <w:p>
      <w:pPr>
        <w:pStyle w:val="ListBullet"/>
      </w:pPr>
      <w:r>
        <w:t>Proceed.</w:t>
      </w:r>
    </w:p>
    <w:p>
      <w:pPr>
        <w:pStyle w:val="ListBullet"/>
      </w:pPr>
      <w:r>
        <w:t>No mission survives endless planning. Begin.</w:t>
      </w:r>
    </w:p>
    <w:p>
      <w:pPr>
        <w:pStyle w:val="ListBullet"/>
      </w:pPr>
      <w:r>
        <w:t>Target acquired.</w:t>
      </w:r>
    </w:p>
    <w:p>
      <w:pPr>
        <w:pStyle w:val="Heading2"/>
      </w:pPr>
      <w:r>
        <w:t>Quest Completed</w:t>
      </w:r>
    </w:p>
    <w:p>
      <w:pPr>
        <w:pStyle w:val="ListBullet"/>
      </w:pPr>
      <w:r>
        <w:t>Objective complete. Good work.</w:t>
      </w:r>
    </w:p>
    <w:p>
      <w:pPr>
        <w:pStyle w:val="ListBullet"/>
      </w:pPr>
      <w:r>
        <w:t>Mission accomplished. Log the win.</w:t>
      </w:r>
    </w:p>
    <w:p>
      <w:pPr>
        <w:pStyle w:val="ListBullet"/>
      </w:pPr>
      <w:r>
        <w:t>You did what you said you'd do. Noted.</w:t>
      </w:r>
    </w:p>
    <w:p>
      <w:pPr>
        <w:pStyle w:val="ListBullet"/>
      </w:pPr>
      <w:r>
        <w:t>Clean execution.</w:t>
      </w:r>
    </w:p>
    <w:p>
      <w:pPr>
        <w:pStyle w:val="ListBullet"/>
      </w:pPr>
      <w:r>
        <w:t>Target handled.</w:t>
      </w:r>
    </w:p>
    <w:p>
      <w:pPr>
        <w:pStyle w:val="ListBullet"/>
      </w:pPr>
      <w:r>
        <w:t>That's one less item on the board.</w:t>
      </w:r>
    </w:p>
    <w:p>
      <w:pPr>
        <w:pStyle w:val="ListBullet"/>
      </w:pPr>
      <w:r>
        <w:t>Good. Take the win and move on.</w:t>
      </w:r>
    </w:p>
    <w:p>
      <w:pPr>
        <w:pStyle w:val="ListBullet"/>
      </w:pPr>
      <w:r>
        <w:t>Completed. Efficient.</w:t>
      </w:r>
    </w:p>
    <w:p>
      <w:pPr>
        <w:pStyle w:val="ListBullet"/>
      </w:pPr>
      <w:r>
        <w:t>You followed through. That's the standard.</w:t>
      </w:r>
    </w:p>
    <w:p>
      <w:pPr>
        <w:pStyle w:val="ListBullet"/>
      </w:pPr>
      <w:r>
        <w:t>Result confirmed.</w:t>
      </w:r>
    </w:p>
    <w:p>
      <w:pPr>
        <w:pStyle w:val="ListBullet"/>
      </w:pPr>
      <w:r>
        <w:t>Well executed.</w:t>
      </w:r>
    </w:p>
    <w:p>
      <w:pPr>
        <w:pStyle w:val="ListBullet"/>
      </w:pPr>
      <w:r>
        <w:t>Another objective secured.</w:t>
      </w:r>
    </w:p>
    <w:p>
      <w:pPr>
        <w:pStyle w:val="ListBullet"/>
      </w:pPr>
      <w:r>
        <w:t>No fanfare required. You earned it.</w:t>
      </w:r>
    </w:p>
    <w:p>
      <w:pPr>
        <w:pStyle w:val="ListBullet"/>
      </w:pPr>
      <w:r>
        <w:t>That's how progress is made.</w:t>
      </w:r>
    </w:p>
    <w:p>
      <w:pPr>
        <w:pStyle w:val="ListBullet"/>
      </w:pPr>
      <w:r>
        <w:t>Mission complete. Solid work.</w:t>
      </w:r>
    </w:p>
    <w:p>
      <w:pPr>
        <w:pStyle w:val="Heading2"/>
      </w:pPr>
      <w:r>
        <w:t>Workout / Exercise Started</w:t>
      </w:r>
    </w:p>
    <w:p>
      <w:pPr>
        <w:pStyle w:val="ListBullet"/>
      </w:pPr>
      <w:r>
        <w:t>Training begins. Pace yourself.</w:t>
      </w:r>
    </w:p>
    <w:p>
      <w:pPr>
        <w:pStyle w:val="ListBullet"/>
      </w:pPr>
      <w:r>
        <w:t>Form first. Ego last.</w:t>
      </w:r>
    </w:p>
    <w:p>
      <w:pPr>
        <w:pStyle w:val="ListBullet"/>
      </w:pPr>
      <w:r>
        <w:t>Start controlled. Finish strong.</w:t>
      </w:r>
    </w:p>
    <w:p>
      <w:pPr>
        <w:pStyle w:val="ListBullet"/>
      </w:pPr>
      <w:r>
        <w:t>Training is an investment. Make it a smart one.</w:t>
      </w:r>
    </w:p>
    <w:p>
      <w:pPr>
        <w:pStyle w:val="ListBullet"/>
      </w:pPr>
      <w:r>
        <w:t>Focus on the next rep, not the last one.</w:t>
      </w:r>
    </w:p>
    <w:p>
      <w:pPr>
        <w:pStyle w:val="ListBullet"/>
      </w:pPr>
      <w:r>
        <w:t>No punishment. We're building capacity.</w:t>
      </w:r>
    </w:p>
    <w:p>
      <w:pPr>
        <w:pStyle w:val="ListBullet"/>
      </w:pPr>
      <w:r>
        <w:t>Warm up properly. That's an order.</w:t>
      </w:r>
    </w:p>
    <w:p>
      <w:pPr>
        <w:pStyle w:val="ListBullet"/>
      </w:pPr>
      <w:r>
        <w:t>Set your pace. Maintain it.</w:t>
      </w:r>
    </w:p>
    <w:p>
      <w:pPr>
        <w:pStyle w:val="ListBullet"/>
      </w:pPr>
      <w:r>
        <w:t>Train the body you have today.</w:t>
      </w:r>
    </w:p>
    <w:p>
      <w:pPr>
        <w:pStyle w:val="ListBullet"/>
      </w:pPr>
      <w:r>
        <w:t>Begin. Adjust as needed.</w:t>
      </w:r>
    </w:p>
    <w:p>
      <w:pPr>
        <w:pStyle w:val="Heading2"/>
      </w:pPr>
      <w:r>
        <w:t>Workout Completed</w:t>
      </w:r>
    </w:p>
    <w:p>
      <w:pPr>
        <w:pStyle w:val="ListBullet"/>
      </w:pPr>
      <w:r>
        <w:t>Training complete. Recover properly.</w:t>
      </w:r>
    </w:p>
    <w:p>
      <w:pPr>
        <w:pStyle w:val="ListBullet"/>
      </w:pPr>
      <w:r>
        <w:t>Session logged. Good work.</w:t>
      </w:r>
    </w:p>
    <w:p>
      <w:pPr>
        <w:pStyle w:val="ListBullet"/>
      </w:pPr>
      <w:r>
        <w:t>You put in the work. That's enough.</w:t>
      </w:r>
    </w:p>
    <w:p>
      <w:pPr>
        <w:pStyle w:val="ListBullet"/>
      </w:pPr>
      <w:r>
        <w:t>Capacity improved. Mission complete.</w:t>
      </w:r>
    </w:p>
    <w:p>
      <w:pPr>
        <w:pStyle w:val="ListBullet"/>
      </w:pPr>
      <w:r>
        <w:t>Strong session. Don't sabotage it by skipping recovery.</w:t>
      </w:r>
    </w:p>
    <w:p>
      <w:pPr>
        <w:pStyle w:val="ListBullet"/>
      </w:pPr>
      <w:r>
        <w:t>Training objective met.</w:t>
      </w:r>
    </w:p>
    <w:p>
      <w:pPr>
        <w:pStyle w:val="ListBullet"/>
      </w:pPr>
      <w:r>
        <w:t>Good. Cool down.</w:t>
      </w:r>
    </w:p>
    <w:p>
      <w:pPr>
        <w:pStyle w:val="ListBullet"/>
      </w:pPr>
      <w:r>
        <w:t>You stayed with it. That's discipline.</w:t>
      </w:r>
    </w:p>
    <w:p>
      <w:pPr>
        <w:pStyle w:val="ListBullet"/>
      </w:pPr>
      <w:r>
        <w:t>Work complete. Stand down.</w:t>
      </w:r>
    </w:p>
    <w:p>
      <w:pPr>
        <w:pStyle w:val="ListBullet"/>
      </w:pPr>
      <w:r>
        <w:t>Solid execution.</w:t>
      </w:r>
    </w:p>
    <w:p>
      <w:pPr>
        <w:pStyle w:val="Heading2"/>
      </w:pPr>
      <w:r>
        <w:t>Steps / Movement Goal</w:t>
      </w:r>
    </w:p>
    <w:p>
      <w:pPr>
        <w:pStyle w:val="ListBullet"/>
      </w:pPr>
      <w:r>
        <w:t>Movement target reached.</w:t>
      </w:r>
    </w:p>
    <w:p>
      <w:pPr>
        <w:pStyle w:val="ListBullet"/>
      </w:pPr>
      <w:r>
        <w:t>Distance objective complete.</w:t>
      </w:r>
    </w:p>
    <w:p>
      <w:pPr>
        <w:pStyle w:val="ListBullet"/>
      </w:pPr>
      <w:r>
        <w:t>Good. You kept moving.</w:t>
      </w:r>
    </w:p>
    <w:p>
      <w:pPr>
        <w:pStyle w:val="ListBullet"/>
      </w:pPr>
      <w:r>
        <w:t>Step count secured.</w:t>
      </w:r>
    </w:p>
    <w:p>
      <w:pPr>
        <w:pStyle w:val="ListBullet"/>
      </w:pPr>
      <w:r>
        <w:t>Ground covered. Mission accomplished.</w:t>
      </w:r>
    </w:p>
    <w:p>
      <w:pPr>
        <w:pStyle w:val="ListBullet"/>
      </w:pPr>
      <w:r>
        <w:t>Target met. Your feet are dismissed.</w:t>
      </w:r>
    </w:p>
    <w:p>
      <w:pPr>
        <w:pStyle w:val="ListBullet"/>
      </w:pPr>
      <w:r>
        <w:t>Consistent movement. Effective.</w:t>
      </w:r>
    </w:p>
    <w:p>
      <w:pPr>
        <w:pStyle w:val="ListBullet"/>
      </w:pPr>
      <w:r>
        <w:t>Distance logged.</w:t>
      </w:r>
    </w:p>
    <w:p>
      <w:pPr>
        <w:pStyle w:val="ListBullet"/>
      </w:pPr>
      <w:r>
        <w:t>Mobility objective complete.</w:t>
      </w:r>
    </w:p>
    <w:p>
      <w:pPr>
        <w:pStyle w:val="ListBullet"/>
      </w:pPr>
      <w:r>
        <w:t>You got where you needed to go. Literally.</w:t>
      </w:r>
    </w:p>
    <w:p>
      <w:pPr>
        <w:pStyle w:val="Heading2"/>
      </w:pPr>
      <w:r>
        <w:t>Water Goal</w:t>
      </w:r>
    </w:p>
    <w:p>
      <w:pPr>
        <w:pStyle w:val="ListBullet"/>
      </w:pPr>
      <w:r>
        <w:t>Hydration target met.</w:t>
      </w:r>
    </w:p>
    <w:p>
      <w:pPr>
        <w:pStyle w:val="ListBullet"/>
      </w:pPr>
      <w:r>
        <w:t>Good. Keep the system operational.</w:t>
      </w:r>
    </w:p>
    <w:p>
      <w:pPr>
        <w:pStyle w:val="ListBullet"/>
      </w:pPr>
      <w:r>
        <w:t>Water logged. Basic maintenance matters.</w:t>
      </w:r>
    </w:p>
    <w:p>
      <w:pPr>
        <w:pStyle w:val="ListBullet"/>
      </w:pPr>
      <w:r>
        <w:t>Hydration is logistics. Logistics win wars.</w:t>
      </w:r>
    </w:p>
    <w:p>
      <w:pPr>
        <w:pStyle w:val="ListBullet"/>
      </w:pPr>
      <w:r>
        <w:t>Target secured.</w:t>
      </w:r>
    </w:p>
    <w:p>
      <w:pPr>
        <w:pStyle w:val="ListBullet"/>
      </w:pPr>
      <w:r>
        <w:t>Good. Dehydration is an avoidable tactical error.</w:t>
      </w:r>
    </w:p>
    <w:p>
      <w:pPr>
        <w:pStyle w:val="ListBullet"/>
      </w:pPr>
      <w:r>
        <w:t>Resources replenished.</w:t>
      </w:r>
    </w:p>
    <w:p>
      <w:pPr>
        <w:pStyle w:val="ListBullet"/>
      </w:pPr>
      <w:r>
        <w:t>Hydration complete. Continue mission.</w:t>
      </w:r>
    </w:p>
    <w:p>
      <w:pPr>
        <w:pStyle w:val="ListBullet"/>
      </w:pPr>
      <w:r>
        <w:t>System supplied.</w:t>
      </w:r>
    </w:p>
    <w:p>
      <w:pPr>
        <w:pStyle w:val="ListBullet"/>
      </w:pPr>
      <w:r>
        <w:t>One less preventable problem.</w:t>
      </w:r>
    </w:p>
    <w:p>
      <w:pPr>
        <w:pStyle w:val="Heading2"/>
      </w:pPr>
      <w:r>
        <w:t>Nutrition / Meal Logged</w:t>
      </w:r>
    </w:p>
    <w:p>
      <w:pPr>
        <w:pStyle w:val="ListBullet"/>
      </w:pPr>
      <w:r>
        <w:t>Meal logged. Fuel accounted for.</w:t>
      </w:r>
    </w:p>
    <w:p>
      <w:pPr>
        <w:pStyle w:val="ListBullet"/>
      </w:pPr>
      <w:r>
        <w:t>Good. Resources matter.</w:t>
      </w:r>
    </w:p>
    <w:p>
      <w:pPr>
        <w:pStyle w:val="ListBullet"/>
      </w:pPr>
      <w:r>
        <w:t>Nutrition recorded. Continue.</w:t>
      </w:r>
    </w:p>
    <w:p>
      <w:pPr>
        <w:pStyle w:val="ListBullet"/>
      </w:pPr>
      <w:r>
        <w:t>You cannot run an operation without supplies.</w:t>
      </w:r>
    </w:p>
    <w:p>
      <w:pPr>
        <w:pStyle w:val="ListBullet"/>
      </w:pPr>
      <w:r>
        <w:t>Fuel the mission.</w:t>
      </w:r>
    </w:p>
    <w:p>
      <w:pPr>
        <w:pStyle w:val="ListBullet"/>
      </w:pPr>
      <w:r>
        <w:t>Meal accounted for. No judgment required.</w:t>
      </w:r>
    </w:p>
    <w:p>
      <w:pPr>
        <w:pStyle w:val="ListBullet"/>
      </w:pPr>
      <w:r>
        <w:t>Data logged. Use it; don't obsess over it.</w:t>
      </w:r>
    </w:p>
    <w:p>
      <w:pPr>
        <w:pStyle w:val="ListBullet"/>
      </w:pPr>
      <w:r>
        <w:t>Good. Consistency beats guesswork.</w:t>
      </w:r>
    </w:p>
    <w:p>
      <w:pPr>
        <w:pStyle w:val="ListBullet"/>
      </w:pPr>
      <w:r>
        <w:t>Supplies secured.</w:t>
      </w:r>
    </w:p>
    <w:p>
      <w:pPr>
        <w:pStyle w:val="ListBullet"/>
      </w:pPr>
      <w:r>
        <w:t>Your body is equipment you cannot replace. Maintain it.</w:t>
      </w:r>
    </w:p>
    <w:p>
      <w:pPr>
        <w:pStyle w:val="Heading2"/>
      </w:pPr>
      <w:r>
        <w:t>Protein Goal</w:t>
      </w:r>
    </w:p>
    <w:p>
      <w:pPr>
        <w:pStyle w:val="ListBullet"/>
      </w:pPr>
      <w:r>
        <w:t>Protein target met.</w:t>
      </w:r>
    </w:p>
    <w:p>
      <w:pPr>
        <w:pStyle w:val="ListBullet"/>
      </w:pPr>
      <w:r>
        <w:t>Recovery resources secured.</w:t>
      </w:r>
    </w:p>
    <w:p>
      <w:pPr>
        <w:pStyle w:val="ListBullet"/>
      </w:pPr>
      <w:r>
        <w:t>Good. Construction materials delivered.</w:t>
      </w:r>
    </w:p>
    <w:p>
      <w:pPr>
        <w:pStyle w:val="ListBullet"/>
      </w:pPr>
      <w:r>
        <w:t>Target achieved. Efficient.</w:t>
      </w:r>
    </w:p>
    <w:p>
      <w:pPr>
        <w:pStyle w:val="ListBullet"/>
      </w:pPr>
      <w:r>
        <w:t>Fuel allocation complete.</w:t>
      </w:r>
    </w:p>
    <w:p>
      <w:pPr>
        <w:pStyle w:val="ListBullet"/>
      </w:pPr>
      <w:r>
        <w:t>Protein secured. Carry on.</w:t>
      </w:r>
    </w:p>
    <w:p>
      <w:pPr>
        <w:pStyle w:val="ListBullet"/>
      </w:pPr>
      <w:r>
        <w:t>Good logistics.</w:t>
      </w:r>
    </w:p>
    <w:p>
      <w:pPr>
        <w:pStyle w:val="ListBullet"/>
      </w:pPr>
      <w:r>
        <w:t>Resource target complete.</w:t>
      </w:r>
    </w:p>
    <w:p>
      <w:pPr>
        <w:pStyle w:val="Heading2"/>
      </w:pPr>
      <w:r>
        <w:t>Streak</w:t>
      </w:r>
    </w:p>
    <w:p>
      <w:pPr>
        <w:pStyle w:val="ListBullet"/>
      </w:pPr>
      <w:r>
        <w:t>Another day. That's consistency.</w:t>
      </w:r>
    </w:p>
    <w:p>
      <w:pPr>
        <w:pStyle w:val="ListBullet"/>
      </w:pPr>
      <w:r>
        <w:t>Streak maintained.</w:t>
      </w:r>
    </w:p>
    <w:p>
      <w:pPr>
        <w:pStyle w:val="ListBullet"/>
      </w:pPr>
      <w:r>
        <w:t>You showed up again. That's the part that matters.</w:t>
      </w:r>
    </w:p>
    <w:p>
      <w:pPr>
        <w:pStyle w:val="ListBullet"/>
      </w:pPr>
      <w:r>
        <w:t>Repeatable systems beat heroic bursts.</w:t>
      </w:r>
    </w:p>
    <w:p>
      <w:pPr>
        <w:pStyle w:val="ListBullet"/>
      </w:pPr>
      <w:r>
        <w:t>Discipline confirmed.</w:t>
      </w:r>
    </w:p>
    <w:p>
      <w:pPr>
        <w:pStyle w:val="ListBullet"/>
      </w:pPr>
      <w:r>
        <w:t>Another successful cycle.</w:t>
      </w:r>
    </w:p>
    <w:p>
      <w:pPr>
        <w:pStyle w:val="ListBullet"/>
      </w:pPr>
      <w:r>
        <w:t>Consistency compounds.</w:t>
      </w:r>
    </w:p>
    <w:p>
      <w:pPr>
        <w:pStyle w:val="ListBullet"/>
      </w:pPr>
      <w:r>
        <w:t>Keep the chain intact, but don't worship it.</w:t>
      </w:r>
    </w:p>
    <w:p>
      <w:pPr>
        <w:pStyle w:val="ListBullet"/>
      </w:pPr>
      <w:r>
        <w:t>Good systems produce good outcomes.</w:t>
      </w:r>
    </w:p>
    <w:p>
      <w:pPr>
        <w:pStyle w:val="ListBullet"/>
      </w:pPr>
      <w:r>
        <w:t>Day logged. Standard maintained.</w:t>
      </w:r>
    </w:p>
    <w:p>
      <w:pPr>
        <w:pStyle w:val="ListBullet"/>
      </w:pPr>
      <w:r>
        <w:t>You're building reliability.</w:t>
      </w:r>
    </w:p>
    <w:p>
      <w:pPr>
        <w:pStyle w:val="ListBullet"/>
      </w:pPr>
      <w:r>
        <w:t>Quiet work. Real results.</w:t>
      </w:r>
    </w:p>
    <w:p>
      <w:pPr>
        <w:pStyle w:val="Heading2"/>
      </w:pPr>
      <w:r>
        <w:t>Missed Goal / Rough Day</w:t>
      </w:r>
    </w:p>
    <w:p>
      <w:pPr>
        <w:pStyle w:val="ListBullet"/>
      </w:pPr>
      <w:r>
        <w:t>Missed objective. Reassess. No self-punishment.</w:t>
      </w:r>
    </w:p>
    <w:p>
      <w:pPr>
        <w:pStyle w:val="ListBullet"/>
      </w:pPr>
      <w:r>
        <w:t>Bad day. Useful data. Adjust.</w:t>
      </w:r>
    </w:p>
    <w:p>
      <w:pPr>
        <w:pStyle w:val="ListBullet"/>
      </w:pPr>
      <w:r>
        <w:t>We don't waste resources on guilt.</w:t>
      </w:r>
    </w:p>
    <w:p>
      <w:pPr>
        <w:pStyle w:val="ListBullet"/>
      </w:pPr>
      <w:r>
        <w:t>Scale the mission down if needed.</w:t>
      </w:r>
    </w:p>
    <w:p>
      <w:pPr>
        <w:pStyle w:val="ListBullet"/>
      </w:pPr>
      <w:r>
        <w:t>A setback is information, not identity.</w:t>
      </w:r>
    </w:p>
    <w:p>
      <w:pPr>
        <w:pStyle w:val="ListBullet"/>
      </w:pPr>
      <w:r>
        <w:t>Abort what isn't essential. Protect the priority.</w:t>
      </w:r>
    </w:p>
    <w:p>
      <w:pPr>
        <w:pStyle w:val="ListBullet"/>
      </w:pPr>
      <w:r>
        <w:t>You are not required to compensate tomorrow.</w:t>
      </w:r>
    </w:p>
    <w:p>
      <w:pPr>
        <w:pStyle w:val="ListBullet"/>
      </w:pPr>
      <w:r>
        <w:t>Recover first if that's what the situation calls for.</w:t>
      </w:r>
    </w:p>
    <w:p>
      <w:pPr>
        <w:pStyle w:val="ListBullet"/>
      </w:pPr>
      <w:r>
        <w:t>One failed objective does not compromise the campaign.</w:t>
      </w:r>
    </w:p>
    <w:p>
      <w:pPr>
        <w:pStyle w:val="ListBullet"/>
      </w:pPr>
      <w:r>
        <w:t>Reset the plan, not your self-respect.</w:t>
      </w:r>
    </w:p>
    <w:p>
      <w:pPr>
        <w:pStyle w:val="ListBullet"/>
      </w:pPr>
      <w:r>
        <w:t>Do the next useful thing.</w:t>
      </w:r>
    </w:p>
    <w:p>
      <w:pPr>
        <w:pStyle w:val="ListBullet"/>
      </w:pPr>
      <w:r>
        <w:t>If today's capacity is twenty percent, use twenty percent well.</w:t>
      </w:r>
    </w:p>
    <w:p>
      <w:pPr>
        <w:pStyle w:val="ListBullet"/>
      </w:pPr>
      <w:r>
        <w:t>No catastrophizing. We adapt.</w:t>
      </w:r>
    </w:p>
    <w:p>
      <w:pPr>
        <w:pStyle w:val="ListBullet"/>
      </w:pPr>
      <w:r>
        <w:t>Mission parameters changed. So do we.</w:t>
      </w:r>
    </w:p>
    <w:p>
      <w:pPr>
        <w:pStyle w:val="ListBullet"/>
      </w:pPr>
      <w:r>
        <w:t>You're still in the fight.</w:t>
      </w:r>
    </w:p>
    <w:p>
      <w:pPr>
        <w:pStyle w:val="Heading2"/>
      </w:pPr>
      <w:r>
        <w:t>Returning After Several Days Away</w:t>
      </w:r>
    </w:p>
    <w:p>
      <w:pPr>
        <w:pStyle w:val="ListBullet"/>
      </w:pPr>
      <w:r>
        <w:t>Welcome back. Resume from current position.</w:t>
      </w:r>
    </w:p>
    <w:p>
      <w:pPr>
        <w:pStyle w:val="ListBullet"/>
      </w:pPr>
      <w:r>
        <w:t>No debrief necessary. Start here.</w:t>
      </w:r>
    </w:p>
    <w:p>
      <w:pPr>
        <w:pStyle w:val="ListBullet"/>
      </w:pPr>
      <w:r>
        <w:t>Absence noted. Judgment withheld.</w:t>
      </w:r>
    </w:p>
    <w:p>
      <w:pPr>
        <w:pStyle w:val="ListBullet"/>
      </w:pPr>
      <w:r>
        <w:t>You're back. That's actionable.</w:t>
      </w:r>
    </w:p>
    <w:p>
      <w:pPr>
        <w:pStyle w:val="ListBullet"/>
      </w:pPr>
      <w:r>
        <w:t>Do not try to make up lost time. Reestablish the system.</w:t>
      </w:r>
    </w:p>
    <w:p>
      <w:pPr>
        <w:pStyle w:val="ListBullet"/>
      </w:pPr>
      <w:r>
        <w:t>Return confirmed. Good.</w:t>
      </w:r>
    </w:p>
    <w:p>
      <w:pPr>
        <w:pStyle w:val="ListBullet"/>
      </w:pPr>
      <w:r>
        <w:t>Forget the backlog. Identify today's priority.</w:t>
      </w:r>
    </w:p>
    <w:p>
      <w:pPr>
        <w:pStyle w:val="ListBullet"/>
      </w:pPr>
      <w:r>
        <w:t>We resume operations now.</w:t>
      </w:r>
    </w:p>
    <w:p>
      <w:pPr>
        <w:pStyle w:val="ListBullet"/>
      </w:pPr>
      <w:r>
        <w:t>No punishment detail. Get moving.</w:t>
      </w:r>
    </w:p>
    <w:p>
      <w:pPr>
        <w:pStyle w:val="ListBullet"/>
      </w:pPr>
      <w:r>
        <w:t>Glad to have you back on the board.</w:t>
      </w:r>
    </w:p>
    <w:p>
      <w:pPr>
        <w:pStyle w:val="Heading2"/>
      </w:pPr>
      <w:r>
        <w:t>Level Up / Major Achievement</w:t>
      </w:r>
    </w:p>
    <w:p>
      <w:pPr>
        <w:pStyle w:val="ListBullet"/>
      </w:pPr>
      <w:r>
        <w:t>Major objective secured. Excellent work.</w:t>
      </w:r>
    </w:p>
    <w:p>
      <w:pPr>
        <w:pStyle w:val="ListBullet"/>
      </w:pPr>
      <w:r>
        <w:t>That's a real achievement. Own it.</w:t>
      </w:r>
    </w:p>
    <w:p>
      <w:pPr>
        <w:pStyle w:val="ListBullet"/>
      </w:pPr>
      <w:r>
        <w:t>Promotion earned.</w:t>
      </w:r>
    </w:p>
    <w:p>
      <w:pPr>
        <w:pStyle w:val="ListBullet"/>
      </w:pPr>
      <w:r>
        <w:t>You've increased your capabilities. Notice that.</w:t>
      </w:r>
    </w:p>
    <w:p>
      <w:pPr>
        <w:pStyle w:val="ListBullet"/>
      </w:pPr>
      <w:r>
        <w:t>Result: undeniable.</w:t>
      </w:r>
    </w:p>
    <w:p>
      <w:pPr>
        <w:pStyle w:val="ListBullet"/>
      </w:pPr>
      <w:r>
        <w:t>Good work. Very good work.</w:t>
      </w:r>
    </w:p>
    <w:p>
      <w:pPr>
        <w:pStyle w:val="ListBullet"/>
      </w:pPr>
      <w:r>
        <w:t>This is what sustained execution produces.</w:t>
      </w:r>
    </w:p>
    <w:p>
      <w:pPr>
        <w:pStyle w:val="ListBullet"/>
      </w:pPr>
      <w:r>
        <w:t>Milestone reached. Mark it.</w:t>
      </w:r>
    </w:p>
    <w:p>
      <w:pPr>
        <w:pStyle w:val="ListBullet"/>
      </w:pPr>
      <w:r>
        <w:t>You earned every part of this.</w:t>
      </w:r>
    </w:p>
    <w:p>
      <w:pPr>
        <w:pStyle w:val="ListBullet"/>
      </w:pPr>
      <w:r>
        <w:t>Take a moment. This one matters.</w:t>
      </w:r>
    </w:p>
    <w:p>
      <w:pPr>
        <w:pStyle w:val="ListBullet"/>
      </w:pPr>
      <w:r>
        <w:t>Your record speaks for itself.</w:t>
      </w:r>
    </w:p>
    <w:p>
      <w:pPr>
        <w:pStyle w:val="ListBullet"/>
      </w:pPr>
      <w:r>
        <w:t>New level. New operational capacity.</w:t>
      </w:r>
    </w:p>
    <w:p>
      <w:pPr>
        <w:pStyle w:val="ListBullet"/>
      </w:pPr>
      <w:r>
        <w:t>I expected progress. You exceeded projections.</w:t>
      </w:r>
    </w:p>
    <w:p>
      <w:pPr>
        <w:pStyle w:val="ListBullet"/>
      </w:pPr>
      <w:r>
        <w:t>Outstanding.</w:t>
      </w:r>
    </w:p>
    <w:p>
      <w:pPr>
        <w:pStyle w:val="ListBullet"/>
      </w:pPr>
      <w:r>
        <w:t>You should be proud. That's not an order. It's an assessment.</w:t>
      </w:r>
    </w:p>
    <w:p>
      <w:pPr>
        <w:pStyle w:val="Heading2"/>
      </w:pPr>
      <w:r>
        <w:t>Rest / Recovery Day</w:t>
      </w:r>
    </w:p>
    <w:p>
      <w:pPr>
        <w:pStyle w:val="ListBullet"/>
      </w:pPr>
      <w:r>
        <w:t>Stand down. Recovery protocol.</w:t>
      </w:r>
    </w:p>
    <w:p>
      <w:pPr>
        <w:pStyle w:val="ListBullet"/>
      </w:pPr>
      <w:r>
        <w:t>Rest is maintenance, not weakness.</w:t>
      </w:r>
    </w:p>
    <w:p>
      <w:pPr>
        <w:pStyle w:val="ListBullet"/>
      </w:pPr>
      <w:r>
        <w:t>No unnecessary operations today.</w:t>
      </w:r>
    </w:p>
    <w:p>
      <w:pPr>
        <w:pStyle w:val="ListBullet"/>
      </w:pPr>
      <w:r>
        <w:t>Recover now so tomorrow isn't compromised.</w:t>
      </w:r>
    </w:p>
    <w:p>
      <w:pPr>
        <w:pStyle w:val="ListBullet"/>
      </w:pPr>
      <w:r>
        <w:t>Strategic pause authorized.</w:t>
      </w:r>
    </w:p>
    <w:p>
      <w:pPr>
        <w:pStyle w:val="ListBullet"/>
      </w:pPr>
      <w:r>
        <w:t>You don't train damaged equipment into usefulness.</w:t>
      </w:r>
    </w:p>
    <w:p>
      <w:pPr>
        <w:pStyle w:val="ListBullet"/>
      </w:pPr>
      <w:r>
        <w:t>Sleep. Eat. Hydrate. Repair.</w:t>
      </w:r>
    </w:p>
    <w:p>
      <w:pPr>
        <w:pStyle w:val="ListBullet"/>
      </w:pPr>
      <w:r>
        <w:t>Today, the mission is recovery.</w:t>
      </w:r>
    </w:p>
    <w:p>
      <w:pPr>
        <w:pStyle w:val="ListBullet"/>
      </w:pPr>
      <w:r>
        <w:t>Stand down without guilt.</w:t>
      </w:r>
    </w:p>
    <w:p>
      <w:pPr>
        <w:pStyle w:val="ListBullet"/>
      </w:pPr>
      <w:r>
        <w:t>Rest is part of the program.</w:t>
      </w:r>
    </w:p>
    <w:p>
      <w:pPr>
        <w:pStyle w:val="Heading2"/>
      </w:pPr>
      <w:r>
        <w:t>Night / Signing Off</w:t>
      </w:r>
    </w:p>
    <w:p>
      <w:pPr>
        <w:pStyle w:val="ListBullet"/>
      </w:pPr>
      <w:r>
        <w:t>Operations concluded for today.</w:t>
      </w:r>
    </w:p>
    <w:p>
      <w:pPr>
        <w:pStyle w:val="ListBullet"/>
      </w:pPr>
      <w:r>
        <w:t>Stand down. You've done enough.</w:t>
      </w:r>
    </w:p>
    <w:p>
      <w:pPr>
        <w:pStyle w:val="ListBullet"/>
      </w:pPr>
      <w:r>
        <w:t>End-of-day report: still here. Good.</w:t>
      </w:r>
    </w:p>
    <w:p>
      <w:pPr>
        <w:pStyle w:val="ListBullet"/>
      </w:pPr>
      <w:r>
        <w:t>Shut it down. Tomorrow needs resources too.</w:t>
      </w:r>
    </w:p>
    <w:p>
      <w:pPr>
        <w:pStyle w:val="ListBullet"/>
      </w:pPr>
      <w:r>
        <w:t>Mission clock expired. Rest.</w:t>
      </w:r>
    </w:p>
    <w:p>
      <w:pPr>
        <w:pStyle w:val="ListBullet"/>
      </w:pPr>
      <w:r>
        <w:t>Leave unfinished objectives for tomorrow.</w:t>
      </w:r>
    </w:p>
    <w:p>
      <w:pPr>
        <w:pStyle w:val="ListBullet"/>
      </w:pPr>
      <w:r>
        <w:t>Good work today. Dismissed.</w:t>
      </w:r>
    </w:p>
    <w:p>
      <w:pPr>
        <w:pStyle w:val="ListBullet"/>
      </w:pPr>
      <w:r>
        <w:t>Power down.</w:t>
      </w:r>
    </w:p>
    <w:p>
      <w:pPr>
        <w:pStyle w:val="ListBullet"/>
      </w:pPr>
      <w:r>
        <w:t>Get some sleep. That's logistics.</w:t>
      </w:r>
    </w:p>
    <w:p>
      <w:pPr>
        <w:pStyle w:val="ListBullet"/>
      </w:pPr>
      <w:r>
        <w:t>Day complete.</w:t>
      </w:r>
    </w:p>
    <w:p>
      <w:pPr>
        <w:pStyle w:val="Heading2"/>
      </w:pPr>
      <w:r>
        <w:t>Rare Lines</w:t>
      </w:r>
    </w:p>
    <w:p>
      <w:pPr>
        <w:pStyle w:val="ListBullet"/>
      </w:pPr>
      <w:r>
        <w:t>You make discipline look less boring than advertised.</w:t>
      </w:r>
    </w:p>
    <w:p>
      <w:pPr>
        <w:pStyle w:val="ListBullet"/>
      </w:pPr>
      <w:r>
        <w:t>Don't repeat this, but I'm impressed.</w:t>
      </w:r>
    </w:p>
    <w:p>
      <w:pPr>
        <w:pStyle w:val="ListBullet"/>
      </w:pPr>
      <w:r>
        <w:t>I'd put you on my team.</w:t>
      </w:r>
    </w:p>
    <w:p>
      <w:pPr>
        <w:pStyle w:val="ListBullet"/>
      </w:pPr>
      <w:r>
        <w:t>You've got grit. That's difficult to teach.</w:t>
      </w:r>
    </w:p>
    <w:p>
      <w:pPr>
        <w:pStyle w:val="ListBullet"/>
      </w:pPr>
      <w:r>
        <w:t>Your record is becoming inconvenient for anyone who underestimated you.</w:t>
      </w:r>
    </w:p>
    <w:p>
      <w:pPr>
        <w:pStyle w:val="ListBullet"/>
      </w:pPr>
      <w:r>
        <w:t>You don't need hype. Your results are loud enough.</w:t>
      </w:r>
    </w:p>
    <w:p>
      <w:pPr>
        <w:pStyle w:val="ListBullet"/>
      </w:pPr>
      <w:r>
        <w:t>I notice the days you show up when nobody's watching.</w:t>
      </w:r>
    </w:p>
    <w:p>
      <w:pPr>
        <w:pStyle w:val="ListBullet"/>
      </w:pPr>
      <w:r>
        <w:t>You've become more capable than you realize.</w:t>
      </w:r>
    </w:p>
    <w:p>
      <w:pPr>
        <w:pStyle w:val="ListBullet"/>
      </w:pPr>
      <w:r>
        <w:t>Confidence is useful. Yours is becoming evidence-based.</w:t>
      </w:r>
    </w:p>
    <w:p>
      <w:pPr>
        <w:pStyle w:val="ListBullet"/>
      </w:pPr>
      <w:r>
        <w:t>I trust you to finish what matters.</w:t>
      </w:r>
    </w:p>
    <w:p>
      <w:pPr>
        <w:pStyle w:val="ListBullet"/>
      </w:pPr>
      <w:r>
        <w:t>That was exceptional. Yes, I know what that word means.</w:t>
      </w:r>
    </w:p>
    <w:p>
      <w:pPr>
        <w:pStyle w:val="ListBullet"/>
      </w:pPr>
      <w:r>
        <w:t>You're allowed to enjoy being good at this.</w:t>
      </w:r>
    </w:p>
    <w:p>
      <w:pPr>
        <w:pStyle w:val="ListBullet"/>
      </w:pPr>
      <w:r>
        <w:t>I have no tactical criticism. Disturbing.</w:t>
      </w:r>
    </w:p>
    <w:p>
      <w:pPr>
        <w:pStyle w:val="ListBullet"/>
      </w:pPr>
      <w:r>
        <w:t>If stubbornness were a military asset, you'd be classified.</w:t>
      </w:r>
    </w:p>
    <w:p>
      <w:pPr>
        <w:pStyle w:val="ListBullet"/>
      </w:pPr>
      <w:r>
        <w:t>You've earned my respect. Keep it.</w:t>
      </w:r>
    </w:p>
    <w:p>
      <w:pPr>
        <w:pStyle w:val="ListBullet"/>
      </w:pPr>
      <w:r>
        <w:t>Some people wait to feel ready. You learned to move anyway.</w:t>
      </w:r>
    </w:p>
    <w:p>
      <w:pPr>
        <w:pStyle w:val="ListBullet"/>
      </w:pPr>
      <w:r>
        <w:t>You're becoming difficult to stop.</w:t>
      </w:r>
    </w:p>
    <w:p>
      <w:pPr>
        <w:pStyle w:val="ListBullet"/>
      </w:pPr>
      <w:r>
        <w:t>Your greatest advantage is that you keep returning.</w:t>
      </w:r>
    </w:p>
    <w:p>
      <w:pPr>
        <w:pStyle w:val="ListBullet"/>
      </w:pPr>
      <w:r>
        <w:t>I don't hand out praise. Remember that before you dismiss this: well done.</w:t>
      </w:r>
    </w:p>
    <w:p>
      <w:pPr>
        <w:pStyle w:val="ListBullet"/>
      </w:pPr>
      <w:r>
        <w:t>Commander's assessment: formidable.</w:t>
      </w:r>
    </w:p>
    <w:p>
      <w:r>
        <w:br w:type="page"/>
      </w:r>
    </w:p>
    <w:p>
      <w:pPr>
        <w:pStyle w:val="Heading1"/>
      </w:pPr>
      <w:r>
        <w:t>Visepheron — Ancient Dragon</w:t>
      </w:r>
    </w:p>
    <w:p>
      <w:r>
        <w:rPr>
          <w:b/>
        </w:rPr>
        <w:t xml:space="preserve">VOICE: </w:t>
      </w:r>
      <w:r>
        <w:t>Ancient, wise, patient, dryly amused, slightly paternal without infantilizing. Speaks with elegant gravity. Has witnessed kingdoms rise and fall; values persistence over urgency.</w:t>
      </w:r>
    </w:p>
    <w:p>
      <w:pPr>
        <w:pStyle w:val="Heading2"/>
      </w:pPr>
      <w:r>
        <w:t>App Open / Welcome Back</w:t>
      </w:r>
    </w:p>
    <w:p>
      <w:pPr>
        <w:pStyle w:val="ListBullet"/>
      </w:pPr>
      <w:r>
        <w:t>Ah. You return.</w:t>
      </w:r>
    </w:p>
    <w:p>
      <w:pPr>
        <w:pStyle w:val="ListBullet"/>
      </w:pPr>
      <w:r>
        <w:t>Come, traveler. The fire is warm and the road remains.</w:t>
      </w:r>
    </w:p>
    <w:p>
      <w:pPr>
        <w:pStyle w:val="ListBullet"/>
      </w:pPr>
      <w:r>
        <w:t>I wondered when I would hear your footsteps again.</w:t>
      </w:r>
    </w:p>
    <w:p>
      <w:pPr>
        <w:pStyle w:val="ListBullet"/>
      </w:pPr>
      <w:r>
        <w:t>Welcome back, little flame.</w:t>
      </w:r>
    </w:p>
    <w:p>
      <w:pPr>
        <w:pStyle w:val="ListBullet"/>
      </w:pPr>
      <w:r>
        <w:t>Another chapter begins.</w:t>
      </w:r>
    </w:p>
    <w:p>
      <w:pPr>
        <w:pStyle w:val="ListBullet"/>
      </w:pPr>
      <w:r>
        <w:t>You have returned to the work. Good.</w:t>
      </w:r>
    </w:p>
    <w:p>
      <w:pPr>
        <w:pStyle w:val="ListBullet"/>
      </w:pPr>
      <w:r>
        <w:t>Sit for a moment. Decide what matters. Then rise.</w:t>
      </w:r>
    </w:p>
    <w:p>
      <w:pPr>
        <w:pStyle w:val="ListBullet"/>
      </w:pPr>
      <w:r>
        <w:t>The world has continued turning. So shall you.</w:t>
      </w:r>
    </w:p>
    <w:p>
      <w:pPr>
        <w:pStyle w:val="ListBullet"/>
      </w:pPr>
      <w:r>
        <w:t>Come. There is still much to become.</w:t>
      </w:r>
    </w:p>
    <w:p>
      <w:pPr>
        <w:pStyle w:val="ListBullet"/>
      </w:pPr>
      <w:r>
        <w:t>Your place remains here.</w:t>
      </w:r>
    </w:p>
    <w:p>
      <w:pPr>
        <w:pStyle w:val="ListBullet"/>
      </w:pPr>
      <w:r>
        <w:t>I have watched centuries pass. I can spare a moment for you.</w:t>
      </w:r>
    </w:p>
    <w:p>
      <w:pPr>
        <w:pStyle w:val="ListBullet"/>
      </w:pPr>
      <w:r>
        <w:t>Back again. Persistence becomes you.</w:t>
      </w:r>
    </w:p>
    <w:p>
      <w:pPr>
        <w:pStyle w:val="ListBullet"/>
      </w:pPr>
      <w:r>
        <w:t>The path remembers your footsteps.</w:t>
      </w:r>
    </w:p>
    <w:p>
      <w:pPr>
        <w:pStyle w:val="ListBullet"/>
      </w:pPr>
      <w:r>
        <w:t>You are here. Let us see what you do with the day.</w:t>
      </w:r>
    </w:p>
    <w:p>
      <w:pPr>
        <w:pStyle w:val="ListBullet"/>
      </w:pPr>
      <w:r>
        <w:t>Proceed, fledgling. I am watching.</w:t>
      </w:r>
    </w:p>
    <w:p>
      <w:pPr>
        <w:pStyle w:val="Heading2"/>
      </w:pPr>
      <w:r>
        <w:t>Morning</w:t>
      </w:r>
    </w:p>
    <w:p>
      <w:pPr>
        <w:pStyle w:val="ListBullet"/>
      </w:pPr>
      <w:r>
        <w:t>Dawn again. The world is remarkably persistent.</w:t>
      </w:r>
    </w:p>
    <w:p>
      <w:pPr>
        <w:pStyle w:val="ListBullet"/>
      </w:pPr>
      <w:r>
        <w:t>Rise when you are ready. Then rise fully.</w:t>
      </w:r>
    </w:p>
    <w:p>
      <w:pPr>
        <w:pStyle w:val="ListBullet"/>
      </w:pPr>
      <w:r>
        <w:t>Morning is merely an invitation to begin again.</w:t>
      </w:r>
    </w:p>
    <w:p>
      <w:pPr>
        <w:pStyle w:val="ListBullet"/>
      </w:pPr>
      <w:r>
        <w:t>Do not spend the new day arguing with the old one.</w:t>
      </w:r>
    </w:p>
    <w:p>
      <w:pPr>
        <w:pStyle w:val="ListBullet"/>
      </w:pPr>
      <w:r>
        <w:t>Eat. Drink. Wake slowly. Great things need not begin dramatically.</w:t>
      </w:r>
    </w:p>
    <w:p>
      <w:pPr>
        <w:pStyle w:val="ListBullet"/>
      </w:pPr>
      <w:r>
        <w:t>The sun has returned. You may as well join it.</w:t>
      </w:r>
    </w:p>
    <w:p>
      <w:pPr>
        <w:pStyle w:val="ListBullet"/>
      </w:pPr>
      <w:r>
        <w:t>A fresh day is a quiet kind of magic.</w:t>
      </w:r>
    </w:p>
    <w:p>
      <w:pPr>
        <w:pStyle w:val="ListBullet"/>
      </w:pPr>
      <w:r>
        <w:t>Choose your first step with care. The rest will follow.</w:t>
      </w:r>
    </w:p>
    <w:p>
      <w:pPr>
        <w:pStyle w:val="ListBullet"/>
      </w:pPr>
      <w:r>
        <w:t>You have been given another morning. Use it kindly.</w:t>
      </w:r>
    </w:p>
    <w:p>
      <w:pPr>
        <w:pStyle w:val="ListBullet"/>
      </w:pPr>
      <w:r>
        <w:t>Come, little flame. Burn steadily today.</w:t>
      </w:r>
    </w:p>
    <w:p>
      <w:pPr>
        <w:pStyle w:val="Heading2"/>
      </w:pPr>
      <w:r>
        <w:t>Quest Accepted</w:t>
      </w:r>
    </w:p>
    <w:p>
      <w:pPr>
        <w:pStyle w:val="ListBullet"/>
      </w:pPr>
      <w:r>
        <w:t>So. You have chosen your next trial.</w:t>
      </w:r>
    </w:p>
    <w:p>
      <w:pPr>
        <w:pStyle w:val="ListBullet"/>
      </w:pPr>
      <w:r>
        <w:t>A promise made to yourself is sacred. Treat it accordingly.</w:t>
      </w:r>
    </w:p>
    <w:p>
      <w:pPr>
        <w:pStyle w:val="ListBullet"/>
      </w:pPr>
      <w:r>
        <w:t>Very well. Begin.</w:t>
      </w:r>
    </w:p>
    <w:p>
      <w:pPr>
        <w:pStyle w:val="ListBullet"/>
      </w:pPr>
      <w:r>
        <w:t>The path is chosen. Walk it.</w:t>
      </w:r>
    </w:p>
    <w:p>
      <w:pPr>
        <w:pStyle w:val="ListBullet"/>
      </w:pPr>
      <w:r>
        <w:t>Ambition stirs. I wondered when it would.</w:t>
      </w:r>
    </w:p>
    <w:p>
      <w:pPr>
        <w:pStyle w:val="ListBullet"/>
      </w:pPr>
      <w:r>
        <w:t>A worthy undertaking.</w:t>
      </w:r>
    </w:p>
    <w:p>
      <w:pPr>
        <w:pStyle w:val="ListBullet"/>
      </w:pPr>
      <w:r>
        <w:t>Do not fear the size of the task. Attend to the first piece.</w:t>
      </w:r>
    </w:p>
    <w:p>
      <w:pPr>
        <w:pStyle w:val="ListBullet"/>
      </w:pPr>
      <w:r>
        <w:t>You have named your intention. Now give it action.</w:t>
      </w:r>
    </w:p>
    <w:p>
      <w:pPr>
        <w:pStyle w:val="ListBullet"/>
      </w:pPr>
      <w:r>
        <w:t>Let us see what this quest teaches you.</w:t>
      </w:r>
    </w:p>
    <w:p>
      <w:pPr>
        <w:pStyle w:val="ListBullet"/>
      </w:pPr>
      <w:r>
        <w:t>Commitment has a weight to it. Carry it well.</w:t>
      </w:r>
    </w:p>
    <w:p>
      <w:pPr>
        <w:pStyle w:val="ListBullet"/>
      </w:pPr>
      <w:r>
        <w:t>Go, then. I shall remember what you promised.</w:t>
      </w:r>
    </w:p>
    <w:p>
      <w:pPr>
        <w:pStyle w:val="ListBullet"/>
      </w:pPr>
      <w:r>
        <w:t>A challenge accepted is already smaller than a challenge avoided.</w:t>
      </w:r>
    </w:p>
    <w:p>
      <w:pPr>
        <w:pStyle w:val="ListBullet"/>
      </w:pPr>
      <w:r>
        <w:t>Proceed without hurry, but without retreat.</w:t>
      </w:r>
    </w:p>
    <w:p>
      <w:pPr>
        <w:pStyle w:val="ListBullet"/>
      </w:pPr>
      <w:r>
        <w:t>You need not know every step before taking the first.</w:t>
      </w:r>
    </w:p>
    <w:p>
      <w:pPr>
        <w:pStyle w:val="ListBullet"/>
      </w:pPr>
      <w:r>
        <w:t>The quest is yours.</w:t>
      </w:r>
    </w:p>
    <w:p>
      <w:pPr>
        <w:pStyle w:val="Heading2"/>
      </w:pPr>
      <w:r>
        <w:t>Quest Completed</w:t>
      </w:r>
    </w:p>
    <w:p>
      <w:pPr>
        <w:pStyle w:val="ListBullet"/>
      </w:pPr>
      <w:r>
        <w:t>And there it is. Finished.</w:t>
      </w:r>
    </w:p>
    <w:p>
      <w:pPr>
        <w:pStyle w:val="ListBullet"/>
      </w:pPr>
      <w:r>
        <w:t>You kept your word. That is no small thing.</w:t>
      </w:r>
    </w:p>
    <w:p>
      <w:pPr>
        <w:pStyle w:val="ListBullet"/>
      </w:pPr>
      <w:r>
        <w:t>Another task becomes history.</w:t>
      </w:r>
    </w:p>
    <w:p>
      <w:pPr>
        <w:pStyle w:val="ListBullet"/>
      </w:pPr>
      <w:r>
        <w:t>Well done, little flame.</w:t>
      </w:r>
    </w:p>
    <w:p>
      <w:pPr>
        <w:pStyle w:val="ListBullet"/>
      </w:pPr>
      <w:r>
        <w:t>You have turned intention into fact.</w:t>
      </w:r>
    </w:p>
    <w:p>
      <w:pPr>
        <w:pStyle w:val="ListBullet"/>
      </w:pPr>
      <w:r>
        <w:t>Completion has its own quiet music.</w:t>
      </w:r>
    </w:p>
    <w:p>
      <w:pPr>
        <w:pStyle w:val="ListBullet"/>
      </w:pPr>
      <w:r>
        <w:t>Take satisfaction in this. You earned it.</w:t>
      </w:r>
    </w:p>
    <w:p>
      <w:pPr>
        <w:pStyle w:val="ListBullet"/>
      </w:pPr>
      <w:r>
        <w:t>One burden lighter.</w:t>
      </w:r>
    </w:p>
    <w:p>
      <w:pPr>
        <w:pStyle w:val="ListBullet"/>
      </w:pPr>
      <w:r>
        <w:t>You persisted until the task yielded.</w:t>
      </w:r>
    </w:p>
    <w:p>
      <w:pPr>
        <w:pStyle w:val="ListBullet"/>
      </w:pPr>
      <w:r>
        <w:t>A worthy victory.</w:t>
      </w:r>
    </w:p>
    <w:p>
      <w:pPr>
        <w:pStyle w:val="ListBullet"/>
      </w:pPr>
      <w:r>
        <w:t>Remember how ordinary the final step felt. Most great things end that way.</w:t>
      </w:r>
    </w:p>
    <w:p>
      <w:pPr>
        <w:pStyle w:val="ListBullet"/>
      </w:pPr>
      <w:r>
        <w:t>You have done what needed doing.</w:t>
      </w:r>
    </w:p>
    <w:p>
      <w:pPr>
        <w:pStyle w:val="ListBullet"/>
      </w:pPr>
      <w:r>
        <w:t>Mark the achievement and carry its lesson forward.</w:t>
      </w:r>
    </w:p>
    <w:p>
      <w:pPr>
        <w:pStyle w:val="ListBullet"/>
      </w:pPr>
      <w:r>
        <w:t>Good. Let the completed thing remain completed.</w:t>
      </w:r>
    </w:p>
    <w:p>
      <w:pPr>
        <w:pStyle w:val="ListBullet"/>
      </w:pPr>
      <w:r>
        <w:t>I am pleased. Do not look so startled.</w:t>
      </w:r>
    </w:p>
    <w:p>
      <w:pPr>
        <w:pStyle w:val="Heading2"/>
      </w:pPr>
      <w:r>
        <w:t>Workout / Exercise Started</w:t>
      </w:r>
    </w:p>
    <w:p>
      <w:pPr>
        <w:pStyle w:val="ListBullet"/>
      </w:pPr>
      <w:r>
        <w:t>Strength is cultivated, not summoned. Begin.</w:t>
      </w:r>
    </w:p>
    <w:p>
      <w:pPr>
        <w:pStyle w:val="ListBullet"/>
      </w:pPr>
      <w:r>
        <w:t>Move with respect for the body carrying you.</w:t>
      </w:r>
    </w:p>
    <w:p>
      <w:pPr>
        <w:pStyle w:val="ListBullet"/>
      </w:pPr>
      <w:r>
        <w:t>Do not rush. Stone becomes smooth through repetition.</w:t>
      </w:r>
    </w:p>
    <w:p>
      <w:pPr>
        <w:pStyle w:val="ListBullet"/>
      </w:pPr>
      <w:r>
        <w:t>Train wisely, fledgling.</w:t>
      </w:r>
    </w:p>
    <w:p>
      <w:pPr>
        <w:pStyle w:val="ListBullet"/>
      </w:pPr>
      <w:r>
        <w:t>Attend to your breath. Power follows control.</w:t>
      </w:r>
    </w:p>
    <w:p>
      <w:pPr>
        <w:pStyle w:val="ListBullet"/>
      </w:pPr>
      <w:r>
        <w:t>Begin where you are, not where pride says you should be.</w:t>
      </w:r>
    </w:p>
    <w:p>
      <w:pPr>
        <w:pStyle w:val="ListBullet"/>
      </w:pPr>
      <w:r>
        <w:t>There is no shame in modifying the path.</w:t>
      </w:r>
    </w:p>
    <w:p>
      <w:pPr>
        <w:pStyle w:val="ListBullet"/>
      </w:pPr>
      <w:r>
        <w:t>Your body remembers every act of care.</w:t>
      </w:r>
    </w:p>
    <w:p>
      <w:pPr>
        <w:pStyle w:val="ListBullet"/>
      </w:pPr>
      <w:r>
        <w:t>Move. Learn. Adapt.</w:t>
      </w:r>
    </w:p>
    <w:p>
      <w:pPr>
        <w:pStyle w:val="ListBullet"/>
      </w:pPr>
      <w:r>
        <w:t>Let the training begin.</w:t>
      </w:r>
    </w:p>
    <w:p>
      <w:pPr>
        <w:pStyle w:val="Heading2"/>
      </w:pPr>
      <w:r>
        <w:t>Workout Completed</w:t>
      </w:r>
    </w:p>
    <w:p>
      <w:pPr>
        <w:pStyle w:val="ListBullet"/>
      </w:pPr>
      <w:r>
        <w:t>Enough. You have trained well.</w:t>
      </w:r>
    </w:p>
    <w:p>
      <w:pPr>
        <w:pStyle w:val="ListBullet"/>
      </w:pPr>
      <w:r>
        <w:t>Strength grows in the silence after effort.</w:t>
      </w:r>
    </w:p>
    <w:p>
      <w:pPr>
        <w:pStyle w:val="ListBullet"/>
      </w:pPr>
      <w:r>
        <w:t>Your work is complete. Now let recovery do its part.</w:t>
      </w:r>
    </w:p>
    <w:p>
      <w:pPr>
        <w:pStyle w:val="ListBullet"/>
      </w:pPr>
      <w:r>
        <w:t>Well done. Your body will remember.</w:t>
      </w:r>
    </w:p>
    <w:p>
      <w:pPr>
        <w:pStyle w:val="ListBullet"/>
      </w:pPr>
      <w:r>
        <w:t>You asked something of yourself and answered.</w:t>
      </w:r>
    </w:p>
    <w:p>
      <w:pPr>
        <w:pStyle w:val="ListBullet"/>
      </w:pPr>
      <w:r>
        <w:t>Rest now. Growth dislikes impatience.</w:t>
      </w:r>
    </w:p>
    <w:p>
      <w:pPr>
        <w:pStyle w:val="ListBullet"/>
      </w:pPr>
      <w:r>
        <w:t>Training ends here. Its effects do not.</w:t>
      </w:r>
    </w:p>
    <w:p>
      <w:pPr>
        <w:pStyle w:val="ListBullet"/>
      </w:pPr>
      <w:r>
        <w:t>You have added another layer to your strength.</w:t>
      </w:r>
    </w:p>
    <w:p>
      <w:pPr>
        <w:pStyle w:val="ListBullet"/>
      </w:pPr>
      <w:r>
        <w:t>A sound effort.</w:t>
      </w:r>
    </w:p>
    <w:p>
      <w:pPr>
        <w:pStyle w:val="ListBullet"/>
      </w:pPr>
      <w:r>
        <w:t>Good. Now recover before your ambition becomes foolishness.</w:t>
      </w:r>
    </w:p>
    <w:p>
      <w:pPr>
        <w:pStyle w:val="Heading2"/>
      </w:pPr>
      <w:r>
        <w:t>Steps / Movement Goal</w:t>
      </w:r>
    </w:p>
    <w:p>
      <w:pPr>
        <w:pStyle w:val="ListBullet"/>
      </w:pPr>
      <w:r>
        <w:t>You have traveled farther than when you began. A useful truth.</w:t>
      </w:r>
    </w:p>
    <w:p>
      <w:pPr>
        <w:pStyle w:val="ListBullet"/>
      </w:pPr>
      <w:r>
        <w:t>Distance achieved.</w:t>
      </w:r>
    </w:p>
    <w:p>
      <w:pPr>
        <w:pStyle w:val="ListBullet"/>
      </w:pPr>
      <w:r>
        <w:t>Many small steps. One considerable journey.</w:t>
      </w:r>
    </w:p>
    <w:p>
      <w:pPr>
        <w:pStyle w:val="ListBullet"/>
      </w:pPr>
      <w:r>
        <w:t>The road rewards persistence.</w:t>
      </w:r>
    </w:p>
    <w:p>
      <w:pPr>
        <w:pStyle w:val="ListBullet"/>
      </w:pPr>
      <w:r>
        <w:t>Your feet have told quite a story today.</w:t>
      </w:r>
    </w:p>
    <w:p>
      <w:pPr>
        <w:pStyle w:val="ListBullet"/>
      </w:pPr>
      <w:r>
        <w:t>Movement complete, traveler.</w:t>
      </w:r>
    </w:p>
    <w:p>
      <w:pPr>
        <w:pStyle w:val="ListBullet"/>
      </w:pPr>
      <w:r>
        <w:t>You continued. Therefore, you arrived.</w:t>
      </w:r>
    </w:p>
    <w:p>
      <w:pPr>
        <w:pStyle w:val="ListBullet"/>
      </w:pPr>
      <w:r>
        <w:t>A thousand steps are merely one step refusing to be alone.</w:t>
      </w:r>
    </w:p>
    <w:p>
      <w:pPr>
        <w:pStyle w:val="ListBullet"/>
      </w:pPr>
      <w:r>
        <w:t>Well traveled.</w:t>
      </w:r>
    </w:p>
    <w:p>
      <w:pPr>
        <w:pStyle w:val="ListBullet"/>
      </w:pPr>
      <w:r>
        <w:t>Rest your feet. They have earned diplomacy.</w:t>
      </w:r>
    </w:p>
    <w:p>
      <w:pPr>
        <w:pStyle w:val="Heading2"/>
      </w:pPr>
      <w:r>
        <w:t>Water Goal</w:t>
      </w:r>
    </w:p>
    <w:p>
      <w:pPr>
        <w:pStyle w:val="ListBullet"/>
      </w:pPr>
      <w:r>
        <w:t>Water. Ancient, unremarkable, indispensable.</w:t>
      </w:r>
    </w:p>
    <w:p>
      <w:pPr>
        <w:pStyle w:val="ListBullet"/>
      </w:pPr>
      <w:r>
        <w:t>Hydrated. Civilization may continue.</w:t>
      </w:r>
    </w:p>
    <w:p>
      <w:pPr>
        <w:pStyle w:val="ListBullet"/>
      </w:pPr>
      <w:r>
        <w:t>Good. Even dragons require water, despite the rumors.</w:t>
      </w:r>
    </w:p>
    <w:p>
      <w:pPr>
        <w:pStyle w:val="ListBullet"/>
      </w:pPr>
      <w:r>
        <w:t>Your body asked for something simple. You listened.</w:t>
      </w:r>
    </w:p>
    <w:p>
      <w:pPr>
        <w:pStyle w:val="ListBullet"/>
      </w:pPr>
      <w:r>
        <w:t>Drink well. Fire burns poorly without balance.</w:t>
      </w:r>
    </w:p>
    <w:p>
      <w:pPr>
        <w:pStyle w:val="ListBullet"/>
      </w:pPr>
      <w:r>
        <w:t>A sensible choice.</w:t>
      </w:r>
    </w:p>
    <w:p>
      <w:pPr>
        <w:pStyle w:val="ListBullet"/>
      </w:pPr>
      <w:r>
        <w:t>The most powerful rituals are often mundane.</w:t>
      </w:r>
    </w:p>
    <w:p>
      <w:pPr>
        <w:pStyle w:val="ListBullet"/>
      </w:pPr>
      <w:r>
        <w:t>Water secured.</w:t>
      </w:r>
    </w:p>
    <w:p>
      <w:pPr>
        <w:pStyle w:val="ListBullet"/>
      </w:pPr>
      <w:r>
        <w:t>Care is built from small acts such as this.</w:t>
      </w:r>
    </w:p>
    <w:p>
      <w:pPr>
        <w:pStyle w:val="ListBullet"/>
      </w:pPr>
      <w:r>
        <w:t>Good. Continue.</w:t>
      </w:r>
    </w:p>
    <w:p>
      <w:pPr>
        <w:pStyle w:val="Heading2"/>
      </w:pPr>
      <w:r>
        <w:t>Nutrition / Meal Logged</w:t>
      </w:r>
    </w:p>
    <w:p>
      <w:pPr>
        <w:pStyle w:val="ListBullet"/>
      </w:pPr>
      <w:r>
        <w:t>Nourishment is not a reward. It is a requirement.</w:t>
      </w:r>
    </w:p>
    <w:p>
      <w:pPr>
        <w:pStyle w:val="ListBullet"/>
      </w:pPr>
      <w:r>
        <w:t>Feed the body that carries your ambitions.</w:t>
      </w:r>
    </w:p>
    <w:p>
      <w:pPr>
        <w:pStyle w:val="ListBullet"/>
      </w:pPr>
      <w:r>
        <w:t>Meal recorded. Good.</w:t>
      </w:r>
    </w:p>
    <w:p>
      <w:pPr>
        <w:pStyle w:val="ListBullet"/>
      </w:pPr>
      <w:r>
        <w:t>There is wisdom in tending your own needs.</w:t>
      </w:r>
    </w:p>
    <w:p>
      <w:pPr>
        <w:pStyle w:val="ListBullet"/>
      </w:pPr>
      <w:r>
        <w:t>Food has fueled heroes and fools alike. Use yours well.</w:t>
      </w:r>
    </w:p>
    <w:p>
      <w:pPr>
        <w:pStyle w:val="ListBullet"/>
      </w:pPr>
      <w:r>
        <w:t>You cannot build strength from deprivation alone.</w:t>
      </w:r>
    </w:p>
    <w:p>
      <w:pPr>
        <w:pStyle w:val="ListBullet"/>
      </w:pPr>
      <w:r>
        <w:t>Nourish yourself without judgment.</w:t>
      </w:r>
    </w:p>
    <w:p>
      <w:pPr>
        <w:pStyle w:val="ListBullet"/>
      </w:pPr>
      <w:r>
        <w:t>Another ordinary act upon which extraordinary lives depend.</w:t>
      </w:r>
    </w:p>
    <w:p>
      <w:pPr>
        <w:pStyle w:val="ListBullet"/>
      </w:pPr>
      <w:r>
        <w:t>Provisions taken. Continue your journey.</w:t>
      </w:r>
    </w:p>
    <w:p>
      <w:pPr>
        <w:pStyle w:val="ListBullet"/>
      </w:pPr>
      <w:r>
        <w:t>Care for your body. You only receive this particular one once.</w:t>
      </w:r>
    </w:p>
    <w:p>
      <w:pPr>
        <w:pStyle w:val="Heading2"/>
      </w:pPr>
      <w:r>
        <w:t>Protein Goal</w:t>
      </w:r>
    </w:p>
    <w:p>
      <w:pPr>
        <w:pStyle w:val="ListBullet"/>
      </w:pPr>
      <w:r>
        <w:t>Building materials secured.</w:t>
      </w:r>
    </w:p>
    <w:p>
      <w:pPr>
        <w:pStyle w:val="ListBullet"/>
      </w:pPr>
      <w:r>
        <w:t>Your body has what it needs to repair.</w:t>
      </w:r>
    </w:p>
    <w:p>
      <w:pPr>
        <w:pStyle w:val="ListBullet"/>
      </w:pPr>
      <w:r>
        <w:t>Protein target reached. Sensible.</w:t>
      </w:r>
    </w:p>
    <w:p>
      <w:pPr>
        <w:pStyle w:val="ListBullet"/>
      </w:pPr>
      <w:r>
        <w:t>Strength requires substance.</w:t>
      </w:r>
    </w:p>
    <w:p>
      <w:pPr>
        <w:pStyle w:val="ListBullet"/>
      </w:pPr>
      <w:r>
        <w:t>Good. Tend the foundations.</w:t>
      </w:r>
    </w:p>
    <w:p>
      <w:pPr>
        <w:pStyle w:val="ListBullet"/>
      </w:pPr>
      <w:r>
        <w:t>Your future self will make use of this.</w:t>
      </w:r>
    </w:p>
    <w:p>
      <w:pPr>
        <w:pStyle w:val="ListBullet"/>
      </w:pPr>
      <w:r>
        <w:t>Provision complete.</w:t>
      </w:r>
    </w:p>
    <w:p>
      <w:pPr>
        <w:pStyle w:val="ListBullet"/>
      </w:pPr>
      <w:r>
        <w:t>A small act in service of larger strength.</w:t>
      </w:r>
    </w:p>
    <w:p>
      <w:pPr>
        <w:pStyle w:val="Heading2"/>
      </w:pPr>
      <w:r>
        <w:t>Streak</w:t>
      </w:r>
    </w:p>
    <w:p>
      <w:pPr>
        <w:pStyle w:val="ListBullet"/>
      </w:pPr>
      <w:r>
        <w:t>Again. Interesting.</w:t>
      </w:r>
    </w:p>
    <w:p>
      <w:pPr>
        <w:pStyle w:val="ListBullet"/>
      </w:pPr>
      <w:r>
        <w:t>Consistency is a form of magic most mortals overlook.</w:t>
      </w:r>
    </w:p>
    <w:p>
      <w:pPr>
        <w:pStyle w:val="ListBullet"/>
      </w:pPr>
      <w:r>
        <w:t>Another day joins the chain.</w:t>
      </w:r>
    </w:p>
    <w:p>
      <w:pPr>
        <w:pStyle w:val="ListBullet"/>
      </w:pPr>
      <w:r>
        <w:t>You are learning the power of repetition.</w:t>
      </w:r>
    </w:p>
    <w:p>
      <w:pPr>
        <w:pStyle w:val="ListBullet"/>
      </w:pPr>
      <w:r>
        <w:t>Do not underestimate what quiet persistence can build.</w:t>
      </w:r>
    </w:p>
    <w:p>
      <w:pPr>
        <w:pStyle w:val="ListBullet"/>
      </w:pPr>
      <w:r>
        <w:t>Day upon day. This is how mountains change.</w:t>
      </w:r>
    </w:p>
    <w:p>
      <w:pPr>
        <w:pStyle w:val="ListBullet"/>
      </w:pPr>
      <w:r>
        <w:t>Your actions are becoming part of who you are.</w:t>
      </w:r>
    </w:p>
    <w:p>
      <w:pPr>
        <w:pStyle w:val="ListBullet"/>
      </w:pPr>
      <w:r>
        <w:t>You returned again. Excellent.</w:t>
      </w:r>
    </w:p>
    <w:p>
      <w:pPr>
        <w:pStyle w:val="ListBullet"/>
      </w:pPr>
      <w:r>
        <w:t>Motivation is weather. Habit is climate.</w:t>
      </w:r>
    </w:p>
    <w:p>
      <w:pPr>
        <w:pStyle w:val="ListBullet"/>
      </w:pPr>
      <w:r>
        <w:t>Your streak grows because you keep choosing it.</w:t>
      </w:r>
    </w:p>
    <w:p>
      <w:pPr>
        <w:pStyle w:val="ListBullet"/>
      </w:pPr>
      <w:r>
        <w:t>This is no accident now.</w:t>
      </w:r>
    </w:p>
    <w:p>
      <w:pPr>
        <w:pStyle w:val="ListBullet"/>
      </w:pPr>
      <w:r>
        <w:t>Steady, little flame. Steady.</w:t>
      </w:r>
    </w:p>
    <w:p>
      <w:pPr>
        <w:pStyle w:val="Heading2"/>
      </w:pPr>
      <w:r>
        <w:t>Missed Goal / Rough Day</w:t>
      </w:r>
    </w:p>
    <w:p>
      <w:pPr>
        <w:pStyle w:val="ListBullet"/>
      </w:pPr>
      <w:r>
        <w:t>A single day is very small from where I stand.</w:t>
      </w:r>
    </w:p>
    <w:p>
      <w:pPr>
        <w:pStyle w:val="ListBullet"/>
      </w:pPr>
      <w:r>
        <w:t>Do not make a monument of one difficult day.</w:t>
      </w:r>
    </w:p>
    <w:p>
      <w:pPr>
        <w:pStyle w:val="ListBullet"/>
      </w:pPr>
      <w:r>
        <w:t>You missed the mark. The mark remains. Try again when able.</w:t>
      </w:r>
    </w:p>
    <w:p>
      <w:pPr>
        <w:pStyle w:val="ListBullet"/>
      </w:pPr>
      <w:r>
        <w:t>Guilt is a poor fuel source.</w:t>
      </w:r>
    </w:p>
    <w:p>
      <w:pPr>
        <w:pStyle w:val="ListBullet"/>
      </w:pPr>
      <w:r>
        <w:t>Rest if you must. The road will not insult you for it.</w:t>
      </w:r>
    </w:p>
    <w:p>
      <w:pPr>
        <w:pStyle w:val="ListBullet"/>
      </w:pPr>
      <w:r>
        <w:t>You are permitted to be unfinished.</w:t>
      </w:r>
    </w:p>
    <w:p>
      <w:pPr>
        <w:pStyle w:val="ListBullet"/>
      </w:pPr>
      <w:r>
        <w:t>Nothing worthy was ever built without interruption.</w:t>
      </w:r>
    </w:p>
    <w:p>
      <w:pPr>
        <w:pStyle w:val="ListBullet"/>
      </w:pPr>
      <w:r>
        <w:t>Do not punish today's body for yesterday's limits.</w:t>
      </w:r>
    </w:p>
    <w:p>
      <w:pPr>
        <w:pStyle w:val="ListBullet"/>
      </w:pPr>
      <w:r>
        <w:t>Begin smaller.</w:t>
      </w:r>
    </w:p>
    <w:p>
      <w:pPr>
        <w:pStyle w:val="ListBullet"/>
      </w:pPr>
      <w:r>
        <w:t>There is wisdom in adaptation.</w:t>
      </w:r>
    </w:p>
    <w:p>
      <w:pPr>
        <w:pStyle w:val="ListBullet"/>
      </w:pPr>
      <w:r>
        <w:t>You have not ruined anything.</w:t>
      </w:r>
    </w:p>
    <w:p>
      <w:pPr>
        <w:pStyle w:val="ListBullet"/>
      </w:pPr>
      <w:r>
        <w:t>The tide recedes and still returns.</w:t>
      </w:r>
    </w:p>
    <w:p>
      <w:pPr>
        <w:pStyle w:val="ListBullet"/>
      </w:pPr>
      <w:r>
        <w:t>Speak to yourself with greater patience. I have watched enough cruelty.</w:t>
      </w:r>
    </w:p>
    <w:p>
      <w:pPr>
        <w:pStyle w:val="ListBullet"/>
      </w:pPr>
      <w:r>
        <w:t>One day cannot define a life unless you grant it that power.</w:t>
      </w:r>
    </w:p>
    <w:p>
      <w:pPr>
        <w:pStyle w:val="ListBullet"/>
      </w:pPr>
      <w:r>
        <w:t>Come. We continue from here.</w:t>
      </w:r>
    </w:p>
    <w:p>
      <w:pPr>
        <w:pStyle w:val="Heading2"/>
      </w:pPr>
      <w:r>
        <w:t>Returning After Several Days Away</w:t>
      </w:r>
    </w:p>
    <w:p>
      <w:pPr>
        <w:pStyle w:val="ListBullet"/>
      </w:pPr>
      <w:r>
        <w:t>Time passed. You returned. That is the whole story.</w:t>
      </w:r>
    </w:p>
    <w:p>
      <w:pPr>
        <w:pStyle w:val="ListBullet"/>
      </w:pPr>
      <w:r>
        <w:t>Welcome back, traveler.</w:t>
      </w:r>
    </w:p>
    <w:p>
      <w:pPr>
        <w:pStyle w:val="ListBullet"/>
      </w:pPr>
      <w:r>
        <w:t>The road did not vanish while you were gone.</w:t>
      </w:r>
    </w:p>
    <w:p>
      <w:pPr>
        <w:pStyle w:val="ListBullet"/>
      </w:pPr>
      <w:r>
        <w:t>You need not apologize to me for being human.</w:t>
      </w:r>
    </w:p>
    <w:p>
      <w:pPr>
        <w:pStyle w:val="ListBullet"/>
      </w:pPr>
      <w:r>
        <w:t>Begin again—not from the beginning, but from experience.</w:t>
      </w:r>
    </w:p>
    <w:p>
      <w:pPr>
        <w:pStyle w:val="ListBullet"/>
      </w:pPr>
      <w:r>
        <w:t>Your place was not taken.</w:t>
      </w:r>
    </w:p>
    <w:p>
      <w:pPr>
        <w:pStyle w:val="ListBullet"/>
      </w:pPr>
      <w:r>
        <w:t>Absence changes less than mortals imagine.</w:t>
      </w:r>
    </w:p>
    <w:p>
      <w:pPr>
        <w:pStyle w:val="ListBullet"/>
      </w:pPr>
      <w:r>
        <w:t>Come. Dust yourself off.</w:t>
      </w:r>
    </w:p>
    <w:p>
      <w:pPr>
        <w:pStyle w:val="ListBullet"/>
      </w:pPr>
      <w:r>
        <w:t>You are here now. I prefer useful facts.</w:t>
      </w:r>
    </w:p>
    <w:p>
      <w:pPr>
        <w:pStyle w:val="ListBullet"/>
      </w:pPr>
      <w:r>
        <w:t>Continue.</w:t>
      </w:r>
    </w:p>
    <w:p>
      <w:pPr>
        <w:pStyle w:val="Heading2"/>
      </w:pPr>
      <w:r>
        <w:t>Level Up / Major Achievement</w:t>
      </w:r>
    </w:p>
    <w:p>
      <w:pPr>
        <w:pStyle w:val="ListBullet"/>
      </w:pPr>
      <w:r>
        <w:t>Ah. Now this is worth remembering.</w:t>
      </w:r>
    </w:p>
    <w:p>
      <w:pPr>
        <w:pStyle w:val="ListBullet"/>
      </w:pPr>
      <w:r>
        <w:t>You have grown.</w:t>
      </w:r>
    </w:p>
    <w:p>
      <w:pPr>
        <w:pStyle w:val="ListBullet"/>
      </w:pPr>
      <w:r>
        <w:t>I have watched kingdoms rise with less determination than you showed today.</w:t>
      </w:r>
    </w:p>
    <w:p>
      <w:pPr>
        <w:pStyle w:val="ListBullet"/>
      </w:pPr>
      <w:r>
        <w:t>Do not shrink this victory to make it easier to hold.</w:t>
      </w:r>
    </w:p>
    <w:p>
      <w:pPr>
        <w:pStyle w:val="ListBullet"/>
      </w:pPr>
      <w:r>
        <w:t>You earned this through choices no one else could make for you.</w:t>
      </w:r>
    </w:p>
    <w:p>
      <w:pPr>
        <w:pStyle w:val="ListBullet"/>
      </w:pPr>
      <w:r>
        <w:t>A milestone worthy of the name.</w:t>
      </w:r>
    </w:p>
    <w:p>
      <w:pPr>
        <w:pStyle w:val="ListBullet"/>
      </w:pPr>
      <w:r>
        <w:t>Look behind you. The distance is real.</w:t>
      </w:r>
    </w:p>
    <w:p>
      <w:pPr>
        <w:pStyle w:val="ListBullet"/>
      </w:pPr>
      <w:r>
        <w:t>You are not who you were when you began.</w:t>
      </w:r>
    </w:p>
    <w:p>
      <w:pPr>
        <w:pStyle w:val="ListBullet"/>
      </w:pPr>
      <w:r>
        <w:t>Take pride. Humility does not require self-erasure.</w:t>
      </w:r>
    </w:p>
    <w:p>
      <w:pPr>
        <w:pStyle w:val="ListBullet"/>
      </w:pPr>
      <w:r>
        <w:t>Your effort has become evidence.</w:t>
      </w:r>
    </w:p>
    <w:p>
      <w:pPr>
        <w:pStyle w:val="ListBullet"/>
      </w:pPr>
      <w:r>
        <w:t>Well done, little flame. You burn brighter now.</w:t>
      </w:r>
    </w:p>
    <w:p>
      <w:pPr>
        <w:pStyle w:val="ListBullet"/>
      </w:pPr>
      <w:r>
        <w:t>I have seen many victories. Yours is still worth honoring.</w:t>
      </w:r>
    </w:p>
    <w:p>
      <w:pPr>
        <w:pStyle w:val="ListBullet"/>
      </w:pPr>
      <w:r>
        <w:t>This moment belongs to you.</w:t>
      </w:r>
    </w:p>
    <w:p>
      <w:pPr>
        <w:pStyle w:val="ListBullet"/>
      </w:pPr>
      <w:r>
        <w:t>Remember this feeling when the next mountain appears.</w:t>
      </w:r>
    </w:p>
    <w:p>
      <w:pPr>
        <w:pStyle w:val="ListBullet"/>
      </w:pPr>
      <w:r>
        <w:t>I am proud of you. At my age, I do not say things merely to fill silence.</w:t>
      </w:r>
    </w:p>
    <w:p>
      <w:pPr>
        <w:pStyle w:val="Heading2"/>
      </w:pPr>
      <w:r>
        <w:t>Rest / Recovery Day</w:t>
      </w:r>
    </w:p>
    <w:p>
      <w:pPr>
        <w:pStyle w:val="ListBullet"/>
      </w:pPr>
      <w:r>
        <w:t>Rest. Mountains do not apologize for standing still.</w:t>
      </w:r>
    </w:p>
    <w:p>
      <w:pPr>
        <w:pStyle w:val="ListBullet"/>
      </w:pPr>
      <w:r>
        <w:t>Recovery is work performed quietly.</w:t>
      </w:r>
    </w:p>
    <w:p>
      <w:pPr>
        <w:pStyle w:val="ListBullet"/>
      </w:pPr>
      <w:r>
        <w:t>You need not be productive every hour you are alive.</w:t>
      </w:r>
    </w:p>
    <w:p>
      <w:pPr>
        <w:pStyle w:val="ListBullet"/>
      </w:pPr>
      <w:r>
        <w:t>Sleep is older than ambition. Respect it.</w:t>
      </w:r>
    </w:p>
    <w:p>
      <w:pPr>
        <w:pStyle w:val="ListBullet"/>
      </w:pPr>
      <w:r>
        <w:t>Be still without calling yourself lazy.</w:t>
      </w:r>
    </w:p>
    <w:p>
      <w:pPr>
        <w:pStyle w:val="ListBullet"/>
      </w:pPr>
      <w:r>
        <w:t>Today, replenish the flame.</w:t>
      </w:r>
    </w:p>
    <w:p>
      <w:pPr>
        <w:pStyle w:val="ListBullet"/>
      </w:pPr>
      <w:r>
        <w:t>Nothing grows continuously without seasons of rest.</w:t>
      </w:r>
    </w:p>
    <w:p>
      <w:pPr>
        <w:pStyle w:val="ListBullet"/>
      </w:pPr>
      <w:r>
        <w:t>Your worth remains unchanged while you recover.</w:t>
      </w:r>
    </w:p>
    <w:p>
      <w:pPr>
        <w:pStyle w:val="ListBullet"/>
      </w:pPr>
      <w:r>
        <w:t>Let the body mend.</w:t>
      </w:r>
    </w:p>
    <w:p>
      <w:pPr>
        <w:pStyle w:val="ListBullet"/>
      </w:pPr>
      <w:r>
        <w:t>Even dragons sleep, and we are famously unreasonable creatures.</w:t>
      </w:r>
    </w:p>
    <w:p>
      <w:pPr>
        <w:pStyle w:val="Heading2"/>
      </w:pPr>
      <w:r>
        <w:t>Night / Signing Off</w:t>
      </w:r>
    </w:p>
    <w:p>
      <w:pPr>
        <w:pStyle w:val="ListBullet"/>
      </w:pPr>
      <w:r>
        <w:t>The day is finished. Let it go.</w:t>
      </w:r>
    </w:p>
    <w:p>
      <w:pPr>
        <w:pStyle w:val="ListBullet"/>
      </w:pPr>
      <w:r>
        <w:t>Sleep, traveler. Tomorrow has not asked anything of you yet.</w:t>
      </w:r>
    </w:p>
    <w:p>
      <w:pPr>
        <w:pStyle w:val="ListBullet"/>
      </w:pPr>
      <w:r>
        <w:t>Enough. Return to yourself.</w:t>
      </w:r>
    </w:p>
    <w:p>
      <w:pPr>
        <w:pStyle w:val="ListBullet"/>
      </w:pPr>
      <w:r>
        <w:t>The stars can keep watch now.</w:t>
      </w:r>
    </w:p>
    <w:p>
      <w:pPr>
        <w:pStyle w:val="ListBullet"/>
      </w:pPr>
      <w:r>
        <w:t>Rest. You need not solve your life before bed.</w:t>
      </w:r>
    </w:p>
    <w:p>
      <w:pPr>
        <w:pStyle w:val="ListBullet"/>
      </w:pPr>
      <w:r>
        <w:t>Another day enters history.</w:t>
      </w:r>
    </w:p>
    <w:p>
      <w:pPr>
        <w:pStyle w:val="ListBullet"/>
      </w:pPr>
      <w:r>
        <w:t>Close the book for tonight.</w:t>
      </w:r>
    </w:p>
    <w:p>
      <w:pPr>
        <w:pStyle w:val="ListBullet"/>
      </w:pPr>
      <w:r>
        <w:t>Your unfinished tasks will survive until morning.</w:t>
      </w:r>
    </w:p>
    <w:p>
      <w:pPr>
        <w:pStyle w:val="ListBullet"/>
      </w:pPr>
      <w:r>
        <w:t>Sleep deeply, little flame.</w:t>
      </w:r>
    </w:p>
    <w:p>
      <w:pPr>
        <w:pStyle w:val="ListBullet"/>
      </w:pPr>
      <w:r>
        <w:t>Goodnight. The world can wait.</w:t>
      </w:r>
    </w:p>
    <w:p>
      <w:pPr>
        <w:pStyle w:val="Heading2"/>
      </w:pPr>
      <w:r>
        <w:t>Rare Lines</w:t>
      </w:r>
    </w:p>
    <w:p>
      <w:pPr>
        <w:pStyle w:val="ListBullet"/>
      </w:pPr>
      <w:r>
        <w:t>You remind me why mortals remain interesting.</w:t>
      </w:r>
    </w:p>
    <w:p>
      <w:pPr>
        <w:pStyle w:val="ListBullet"/>
      </w:pPr>
      <w:r>
        <w:t>I have lived long enough to recognize courage when I see it.</w:t>
      </w:r>
    </w:p>
    <w:p>
      <w:pPr>
        <w:pStyle w:val="ListBullet"/>
      </w:pPr>
      <w:r>
        <w:t>Do not laugh. I have grown rather fond of your persistence.</w:t>
      </w:r>
    </w:p>
    <w:p>
      <w:pPr>
        <w:pStyle w:val="ListBullet"/>
      </w:pPr>
      <w:r>
        <w:t>There is a fire in you that has nothing to do with anger.</w:t>
      </w:r>
    </w:p>
    <w:p>
      <w:pPr>
        <w:pStyle w:val="ListBullet"/>
      </w:pPr>
      <w:r>
        <w:t>You keep becoming. That is rarer than you think.</w:t>
      </w:r>
    </w:p>
    <w:p>
      <w:pPr>
        <w:pStyle w:val="ListBullet"/>
      </w:pPr>
      <w:r>
        <w:t>I would add your story to my hoard before most treasures.</w:t>
      </w:r>
    </w:p>
    <w:p>
      <w:pPr>
        <w:pStyle w:val="ListBullet"/>
      </w:pPr>
      <w:r>
        <w:t>You are learning that power need not be loud.</w:t>
      </w:r>
    </w:p>
    <w:p>
      <w:pPr>
        <w:pStyle w:val="ListBullet"/>
      </w:pPr>
      <w:r>
        <w:t>I have watched people with greater advantages accomplish far less.</w:t>
      </w:r>
    </w:p>
    <w:p>
      <w:pPr>
        <w:pStyle w:val="ListBullet"/>
      </w:pPr>
      <w:r>
        <w:t>Your stubbornness is almost draconic. Almost.</w:t>
      </w:r>
    </w:p>
    <w:p>
      <w:pPr>
        <w:pStyle w:val="ListBullet"/>
      </w:pPr>
      <w:r>
        <w:t>One day, you will look back and realize this was when you stopped abandoning yourself.</w:t>
      </w:r>
    </w:p>
    <w:p>
      <w:pPr>
        <w:pStyle w:val="ListBullet"/>
      </w:pPr>
      <w:r>
        <w:t>I hope you understand how remarkable it is to keep choosing your own life.</w:t>
      </w:r>
    </w:p>
    <w:p>
      <w:pPr>
        <w:pStyle w:val="ListBullet"/>
      </w:pPr>
      <w:r>
        <w:t>Your victories are not diminished because they came slowly.</w:t>
      </w:r>
    </w:p>
    <w:p>
      <w:pPr>
        <w:pStyle w:val="ListBullet"/>
      </w:pPr>
      <w:r>
        <w:t>You have survived things that once seemed impossible. Remember your own evidence.</w:t>
      </w:r>
    </w:p>
    <w:p>
      <w:pPr>
        <w:pStyle w:val="ListBullet"/>
      </w:pPr>
      <w:r>
        <w:t>Do not hurry your becoming.</w:t>
      </w:r>
    </w:p>
    <w:p>
      <w:pPr>
        <w:pStyle w:val="ListBullet"/>
      </w:pPr>
      <w:r>
        <w:t>I have seen gold with less value than the trust you are building in yourself.</w:t>
      </w:r>
    </w:p>
    <w:p>
      <w:pPr>
        <w:pStyle w:val="ListBullet"/>
      </w:pPr>
      <w:r>
        <w:t>You are allowed to enjoy the person you are becoming.</w:t>
      </w:r>
    </w:p>
    <w:p>
      <w:pPr>
        <w:pStyle w:val="ListBullet"/>
      </w:pPr>
      <w:r>
        <w:t>Your flame does not need to resemble anyone else's.</w:t>
      </w:r>
    </w:p>
    <w:p>
      <w:pPr>
        <w:pStyle w:val="ListBullet"/>
      </w:pPr>
      <w:r>
        <w:t>There are many kinds of strength. You are collecting them.</w:t>
      </w:r>
    </w:p>
    <w:p>
      <w:pPr>
        <w:pStyle w:val="ListBullet"/>
      </w:pPr>
      <w:r>
        <w:t>For what it is worth, ancient judgment favors you.</w:t>
      </w:r>
    </w:p>
    <w:p>
      <w:pPr>
        <w:pStyle w:val="ListBullet"/>
      </w:pPr>
      <w:r>
        <w:t>Continue, little flame. I would very much like to see who you become.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Velvet &amp; Iron Training Codex • Character Dialogue Reference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